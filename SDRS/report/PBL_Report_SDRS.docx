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00"/>
        <w:jc w:val="center"/>
      </w:pPr>
    </w:p>
    <w:p>
      <w:pPr>
        <w:spacing w:line="480" w:lineRule="auto" w:after="0"/>
        <w:jc w:val="center"/>
      </w:pPr>
      <w:r>
        <w:rPr>
          <w:rFonts w:ascii="Times New Roman" w:hAnsi="Times New Roman" w:eastAsia="Times New Roman"/>
          <w:b/>
          <w:i w:val="0"/>
          <w:sz w:val="40"/>
        </w:rPr>
        <w:t>SMART DISASTER RESPONSE SYSTEM</w:t>
      </w:r>
    </w:p>
    <w:p>
      <w:pPr>
        <w:spacing w:line="480" w:lineRule="auto" w:after="0"/>
        <w:jc w:val="center"/>
      </w:pPr>
      <w:r>
        <w:rPr>
          <w:rFonts w:ascii="Times New Roman" w:hAnsi="Times New Roman" w:eastAsia="Times New Roman"/>
          <w:b/>
          <w:i w:val="0"/>
          <w:sz w:val="32"/>
        </w:rPr>
        <w:t>(Disaster Evacuation Management System)</w:t>
      </w:r>
    </w:p>
    <w:p>
      <w:pPr>
        <w:spacing w:line="480" w:lineRule="auto" w:after="120"/>
        <w:jc w:val="center"/>
      </w:pPr>
    </w:p>
    <w:p>
      <w:pPr>
        <w:spacing w:line="480" w:lineRule="auto" w:after="0"/>
        <w:jc w:val="center"/>
      </w:pPr>
      <w:r>
        <w:rPr>
          <w:rFonts w:ascii="Times New Roman" w:hAnsi="Times New Roman" w:eastAsia="Times New Roman"/>
          <w:b/>
          <w:i w:val="0"/>
          <w:sz w:val="32"/>
        </w:rPr>
        <w:t>A PROJECT BASED LEARNING (PBL) REPORT</w:t>
      </w:r>
    </w:p>
    <w:p>
      <w:pPr>
        <w:spacing w:line="480" w:lineRule="auto" w:after="0"/>
        <w:jc w:val="center"/>
      </w:pPr>
      <w:r>
        <w:rPr>
          <w:rFonts w:ascii="Times New Roman" w:hAnsi="Times New Roman" w:eastAsia="Times New Roman"/>
          <w:b w:val="0"/>
          <w:i w:val="0"/>
          <w:sz w:val="28"/>
        </w:rPr>
        <w:t>Submitted</w:t>
      </w:r>
    </w:p>
    <w:p>
      <w:pPr>
        <w:spacing w:line="480" w:lineRule="auto" w:after="0"/>
        <w:jc w:val="center"/>
      </w:pPr>
      <w:r>
        <w:rPr>
          <w:rFonts w:ascii="Times New Roman" w:hAnsi="Times New Roman" w:eastAsia="Times New Roman"/>
          <w:b w:val="0"/>
          <w:i w:val="0"/>
          <w:sz w:val="28"/>
        </w:rPr>
        <w:t>by</w:t>
      </w:r>
    </w:p>
    <w:p>
      <w:pPr>
        <w:spacing w:line="480" w:lineRule="auto" w:after="40"/>
        <w:jc w:val="center"/>
      </w:pPr>
    </w:p>
    <w:p>
      <w:pPr>
        <w:spacing w:line="480" w:lineRule="auto" w:after="0"/>
        <w:jc w:val="center"/>
      </w:pPr>
      <w:r>
        <w:rPr>
          <w:rFonts w:ascii="Times New Roman" w:hAnsi="Times New Roman" w:eastAsia="Times New Roman"/>
          <w:b/>
          <w:i w:val="0"/>
          <w:sz w:val="28"/>
        </w:rPr>
        <w:t>[STUDENT 1 NAME]</w:t>
      </w:r>
    </w:p>
    <w:p>
      <w:pPr>
        <w:spacing w:line="480" w:lineRule="auto" w:after="0"/>
        <w:jc w:val="center"/>
      </w:pPr>
      <w:r>
        <w:rPr>
          <w:rFonts w:ascii="Times New Roman" w:hAnsi="Times New Roman" w:eastAsia="Times New Roman"/>
          <w:b/>
          <w:i w:val="0"/>
          <w:sz w:val="28"/>
        </w:rPr>
        <w:t>[STUDENT 2 NAME]</w:t>
      </w:r>
    </w:p>
    <w:p>
      <w:pPr>
        <w:spacing w:line="480" w:lineRule="auto" w:after="0"/>
        <w:jc w:val="center"/>
      </w:pPr>
    </w:p>
    <w:p>
      <w:pPr>
        <w:spacing w:line="480" w:lineRule="auto" w:after="0"/>
        <w:jc w:val="center"/>
      </w:pPr>
      <w:r>
        <w:rPr>
          <w:rFonts w:ascii="Times New Roman" w:hAnsi="Times New Roman" w:eastAsia="Times New Roman"/>
          <w:b w:val="0"/>
          <w:i w:val="0"/>
          <w:sz w:val="28"/>
        </w:rPr>
        <w:t>Submitted in partial fulfilment of the requirements</w:t>
      </w:r>
    </w:p>
    <w:p>
      <w:pPr>
        <w:spacing w:line="480" w:lineRule="auto" w:after="0"/>
        <w:jc w:val="center"/>
      </w:pPr>
      <w:r>
        <w:rPr>
          <w:rFonts w:ascii="Times New Roman" w:hAnsi="Times New Roman" w:eastAsia="Times New Roman"/>
          <w:b w:val="0"/>
          <w:i w:val="0"/>
          <w:sz w:val="28"/>
        </w:rPr>
        <w:t>for the</w:t>
      </w:r>
    </w:p>
    <w:p>
      <w:pPr>
        <w:spacing w:line="480" w:lineRule="auto" w:after="0"/>
        <w:jc w:val="center"/>
      </w:pPr>
      <w:r>
        <w:rPr>
          <w:rFonts w:ascii="Times New Roman" w:hAnsi="Times New Roman" w:eastAsia="Times New Roman"/>
          <w:b/>
          <w:i w:val="0"/>
          <w:sz w:val="28"/>
        </w:rPr>
        <w:t>Project-Based Learning component of Java Programming</w:t>
      </w:r>
    </w:p>
    <w:p>
      <w:pPr>
        <w:spacing w:line="480" w:lineRule="auto" w:after="0"/>
        <w:jc w:val="center"/>
      </w:pPr>
      <w:r>
        <w:rPr>
          <w:rFonts w:ascii="Times New Roman" w:hAnsi="Times New Roman" w:eastAsia="Times New Roman"/>
          <w:b/>
          <w:i w:val="0"/>
          <w:sz w:val="28"/>
        </w:rPr>
        <w:t>BACHELOR OF ENGINEERING</w:t>
      </w:r>
    </w:p>
    <w:p>
      <w:pPr>
        <w:spacing w:line="480" w:lineRule="auto" w:after="0"/>
        <w:jc w:val="center"/>
      </w:pPr>
      <w:r>
        <w:rPr>
          <w:rFonts w:ascii="Times New Roman" w:hAnsi="Times New Roman" w:eastAsia="Times New Roman"/>
          <w:b w:val="0"/>
          <w:i w:val="0"/>
          <w:sz w:val="28"/>
        </w:rPr>
        <w:t>in</w:t>
      </w:r>
    </w:p>
    <w:p>
      <w:pPr>
        <w:spacing w:line="480" w:lineRule="auto" w:after="0"/>
        <w:jc w:val="center"/>
      </w:pPr>
      <w:r>
        <w:rPr>
          <w:rFonts w:ascii="Times New Roman" w:hAnsi="Times New Roman" w:eastAsia="Times New Roman"/>
          <w:b/>
          <w:i w:val="0"/>
          <w:sz w:val="28"/>
        </w:rPr>
        <w:t>COMPUTER SCIENCE AND ENGINEERING</w:t>
      </w:r>
    </w:p>
    <w:p>
      <w:pPr>
        <w:spacing w:line="480" w:lineRule="auto" w:after="80"/>
        <w:jc w:val="center"/>
      </w:pPr>
    </w:p>
    <w:p>
      <w:pPr>
        <w:spacing w:line="480" w:lineRule="auto" w:after="0"/>
        <w:jc w:val="center"/>
      </w:pPr>
      <w:r>
        <w:rPr>
          <w:rFonts w:ascii="Times New Roman" w:hAnsi="Times New Roman" w:eastAsia="Times New Roman"/>
          <w:b/>
          <w:i w:val="0"/>
          <w:sz w:val="28"/>
        </w:rPr>
        <w:t>CHENNAI INSTITUTE OF TECHNOLOGY</w:t>
      </w:r>
    </w:p>
    <w:p>
      <w:pPr>
        <w:spacing w:line="480" w:lineRule="auto" w:after="0"/>
        <w:jc w:val="center"/>
      </w:pPr>
      <w:r>
        <w:rPr>
          <w:rFonts w:ascii="Times New Roman" w:hAnsi="Times New Roman" w:eastAsia="Times New Roman"/>
          <w:b w:val="0"/>
          <w:i w:val="0"/>
          <w:sz w:val="28"/>
        </w:rPr>
        <w:t>(Autonomous)</w:t>
      </w:r>
    </w:p>
    <w:p>
      <w:pPr>
        <w:spacing w:line="480" w:lineRule="auto" w:after="0"/>
        <w:jc w:val="center"/>
      </w:pPr>
      <w:r>
        <w:rPr>
          <w:rFonts w:ascii="Times New Roman" w:hAnsi="Times New Roman" w:eastAsia="Times New Roman"/>
          <w:b w:val="0"/>
          <w:i w:val="0"/>
          <w:sz w:val="28"/>
        </w:rPr>
        <w:t>Affiliated to Anna University, Chennai</w:t>
      </w:r>
    </w:p>
    <w:p>
      <w:pPr>
        <w:spacing w:line="480" w:lineRule="auto" w:after="80"/>
        <w:jc w:val="center"/>
      </w:pPr>
    </w:p>
    <w:p>
      <w:pPr>
        <w:spacing w:line="480" w:lineRule="auto" w:after="0"/>
        <w:jc w:val="center"/>
      </w:pPr>
      <w:r>
        <w:rPr>
          <w:rFonts w:ascii="Times New Roman" w:hAnsi="Times New Roman" w:eastAsia="Times New Roman"/>
          <w:b w:val="0"/>
          <w:i w:val="0"/>
          <w:sz w:val="28"/>
        </w:rPr>
        <w:t>October - 2026</w:t>
      </w:r>
    </w:p>
    <w:p>
      <w:r>
        <w:br w:type="page"/>
      </w:r>
    </w:p>
    <w:p>
      <w:pPr>
        <w:spacing w:line="480" w:lineRule="auto" w:after="0"/>
        <w:jc w:val="center"/>
      </w:pPr>
      <w:r>
        <w:rPr>
          <w:rFonts w:ascii="Times New Roman" w:hAnsi="Times New Roman" w:eastAsia="Times New Roman"/>
          <w:b/>
          <w:i w:val="0"/>
          <w:sz w:val="28"/>
        </w:rPr>
        <w:t>CHENNAI INSTITUTE OF TECHNOLOGY, CHENNAI</w:t>
      </w:r>
    </w:p>
    <w:p>
      <w:pPr>
        <w:spacing w:line="480" w:lineRule="auto" w:after="0"/>
        <w:jc w:val="center"/>
      </w:pPr>
      <w:r>
        <w:rPr>
          <w:rFonts w:ascii="Times New Roman" w:hAnsi="Times New Roman" w:eastAsia="Times New Roman"/>
          <w:b/>
          <w:i w:val="0"/>
          <w:sz w:val="28"/>
        </w:rPr>
        <w:t>(Autonomous)</w:t>
      </w:r>
    </w:p>
    <w:p>
      <w:pPr>
        <w:spacing w:line="480" w:lineRule="auto" w:after="0"/>
        <w:jc w:val="both"/>
      </w:pPr>
    </w:p>
    <w:p>
      <w:pPr>
        <w:spacing w:line="480" w:lineRule="auto" w:after="0"/>
        <w:jc w:val="left"/>
      </w:pPr>
      <w:r>
        <w:rPr>
          <w:rFonts w:ascii="Times New Roman" w:hAnsi="Times New Roman" w:eastAsia="Times New Roman"/>
          <w:b/>
          <w:i w:val="0"/>
          <w:sz w:val="28"/>
        </w:rPr>
        <w:t>Vision of the Institute:</w:t>
      </w:r>
    </w:p>
    <w:p>
      <w:pPr>
        <w:spacing w:line="480" w:lineRule="auto" w:after="0"/>
        <w:jc w:val="both"/>
      </w:pPr>
      <w:r>
        <w:rPr>
          <w:rFonts w:ascii="Times New Roman" w:hAnsi="Times New Roman" w:eastAsia="Times New Roman"/>
          <w:b w:val="0"/>
          <w:i w:val="0"/>
          <w:sz w:val="28"/>
        </w:rPr>
        <w:t>To be an eminent centre for Academia, Industry and Research by imparting knowledge, relevant practices and inculcating human values to address global challenges through novelty and sustainability.</w:t>
      </w:r>
    </w:p>
    <w:p>
      <w:pPr>
        <w:spacing w:line="480" w:lineRule="auto" w:after="0"/>
        <w:jc w:val="both"/>
      </w:pPr>
    </w:p>
    <w:p>
      <w:pPr>
        <w:spacing w:line="480" w:lineRule="auto" w:after="0"/>
        <w:jc w:val="left"/>
      </w:pPr>
      <w:r>
        <w:rPr>
          <w:rFonts w:ascii="Times New Roman" w:hAnsi="Times New Roman" w:eastAsia="Times New Roman"/>
          <w:b/>
          <w:i w:val="0"/>
          <w:sz w:val="28"/>
        </w:rPr>
        <w:t>Mission of the Institute:</w:t>
      </w:r>
    </w:p>
    <w:p>
      <w:pPr>
        <w:pStyle w:val="ListBullet"/>
        <w:spacing w:line="480" w:lineRule="auto" w:after="0"/>
        <w:jc w:val="both"/>
      </w:pPr>
      <w:r>
        <w:rPr>
          <w:rFonts w:ascii="Times New Roman" w:hAnsi="Times New Roman" w:eastAsia="Times New Roman"/>
          <w:b w:val="0"/>
          <w:i w:val="0"/>
          <w:sz w:val="28"/>
        </w:rPr>
        <w:t>To create next generation leaders by effective teaching learning methodologies and instil scientific spirit in them to meet the global challenges.</w:t>
      </w:r>
    </w:p>
    <w:p>
      <w:pPr>
        <w:pStyle w:val="ListBullet"/>
        <w:spacing w:line="480" w:lineRule="auto" w:after="0"/>
        <w:jc w:val="both"/>
      </w:pPr>
      <w:r>
        <w:rPr>
          <w:rFonts w:ascii="Times New Roman" w:hAnsi="Times New Roman" w:eastAsia="Times New Roman"/>
          <w:b w:val="0"/>
          <w:i w:val="0"/>
          <w:sz w:val="28"/>
        </w:rPr>
        <w:t>To transform lives through deployment of emerging technology, novelty and sustainability.</w:t>
      </w:r>
    </w:p>
    <w:p>
      <w:pPr>
        <w:pStyle w:val="ListBullet"/>
        <w:spacing w:line="480" w:lineRule="auto" w:after="0"/>
        <w:jc w:val="both"/>
      </w:pPr>
      <w:r>
        <w:rPr>
          <w:rFonts w:ascii="Times New Roman" w:hAnsi="Times New Roman" w:eastAsia="Times New Roman"/>
          <w:b w:val="0"/>
          <w:i w:val="0"/>
          <w:sz w:val="28"/>
        </w:rPr>
        <w:t>To inculcate human values and ethical principles to cater to the societal needs.</w:t>
      </w:r>
    </w:p>
    <w:p>
      <w:pPr>
        <w:pStyle w:val="ListBullet"/>
        <w:spacing w:line="480" w:lineRule="auto" w:after="0"/>
        <w:jc w:val="both"/>
      </w:pPr>
      <w:r>
        <w:rPr>
          <w:rFonts w:ascii="Times New Roman" w:hAnsi="Times New Roman" w:eastAsia="Times New Roman"/>
          <w:b w:val="0"/>
          <w:i w:val="0"/>
          <w:sz w:val="28"/>
        </w:rPr>
        <w:t>To contribute towards the research ecosystem by providing a suitable, supportive and skilled environment.</w:t>
      </w:r>
    </w:p>
    <w:p>
      <w:r>
        <w:br w:type="page"/>
      </w:r>
    </w:p>
    <w:p>
      <w:pPr>
        <w:spacing w:line="480" w:lineRule="auto" w:after="0"/>
        <w:jc w:val="center"/>
      </w:pPr>
      <w:r>
        <w:rPr>
          <w:rFonts w:ascii="Times New Roman" w:hAnsi="Times New Roman" w:eastAsia="Times New Roman"/>
          <w:b/>
          <w:i w:val="0"/>
          <w:sz w:val="28"/>
        </w:rPr>
        <w:t>DEPARTMENT OF</w:t>
      </w:r>
    </w:p>
    <w:p>
      <w:pPr>
        <w:spacing w:line="480" w:lineRule="auto" w:after="0"/>
        <w:jc w:val="center"/>
      </w:pPr>
      <w:r>
        <w:rPr>
          <w:rFonts w:ascii="Times New Roman" w:hAnsi="Times New Roman" w:eastAsia="Times New Roman"/>
          <w:b/>
          <w:i w:val="0"/>
          <w:sz w:val="28"/>
        </w:rPr>
        <w:t>COMPUTER SCIENCE AND ENGINEERING</w:t>
      </w:r>
    </w:p>
    <w:p>
      <w:pPr>
        <w:spacing w:line="480" w:lineRule="auto" w:after="0"/>
        <w:jc w:val="both"/>
      </w:pPr>
    </w:p>
    <w:p>
      <w:pPr>
        <w:spacing w:line="480" w:lineRule="auto" w:after="0"/>
        <w:jc w:val="left"/>
      </w:pPr>
      <w:r>
        <w:rPr>
          <w:rFonts w:ascii="Times New Roman" w:hAnsi="Times New Roman" w:eastAsia="Times New Roman"/>
          <w:b/>
          <w:i w:val="0"/>
          <w:sz w:val="28"/>
        </w:rPr>
        <w:t>Vision of the Department:</w:t>
      </w:r>
    </w:p>
    <w:p>
      <w:pPr>
        <w:spacing w:line="480" w:lineRule="auto" w:after="0"/>
        <w:jc w:val="both"/>
      </w:pPr>
      <w:r>
        <w:rPr>
          <w:rFonts w:ascii="Times New Roman" w:hAnsi="Times New Roman" w:eastAsia="Times New Roman"/>
          <w:b w:val="0"/>
          <w:i w:val="0"/>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p>
      <w:pPr>
        <w:spacing w:line="480" w:lineRule="auto" w:after="0"/>
        <w:jc w:val="both"/>
      </w:pPr>
    </w:p>
    <w:p>
      <w:pPr>
        <w:spacing w:line="480" w:lineRule="auto" w:after="0"/>
        <w:jc w:val="left"/>
      </w:pPr>
      <w:r>
        <w:rPr>
          <w:rFonts w:ascii="Times New Roman" w:hAnsi="Times New Roman" w:eastAsia="Times New Roman"/>
          <w:b/>
          <w:i w:val="0"/>
          <w:sz w:val="28"/>
        </w:rPr>
        <w:t>Mission of the Department:</w:t>
      </w:r>
    </w:p>
    <w:p>
      <w:pPr>
        <w:pStyle w:val="ListBullet"/>
        <w:spacing w:line="480" w:lineRule="auto" w:after="0"/>
        <w:jc w:val="both"/>
      </w:pPr>
      <w:r>
        <w:rPr>
          <w:rFonts w:ascii="Times New Roman" w:hAnsi="Times New Roman" w:eastAsia="Times New Roman"/>
          <w:b w:val="0"/>
          <w:i w:val="0"/>
          <w:sz w:val="28"/>
        </w:rPr>
        <w:t>To provide strong fundamentals and technical skills for Computer Science applications through effective teaching learning methodologies.</w:t>
      </w:r>
    </w:p>
    <w:p>
      <w:pPr>
        <w:pStyle w:val="ListBullet"/>
        <w:spacing w:line="480" w:lineRule="auto" w:after="0"/>
        <w:jc w:val="both"/>
      </w:pPr>
      <w:r>
        <w:rPr>
          <w:rFonts w:ascii="Times New Roman" w:hAnsi="Times New Roman" w:eastAsia="Times New Roman"/>
          <w:b w:val="0"/>
          <w:i w:val="0"/>
          <w:sz w:val="28"/>
        </w:rPr>
        <w:t>To transform lives of the students by nurturing ethical values, creativity and novelty to become entrepreneurs and establish start-ups.</w:t>
      </w:r>
    </w:p>
    <w:p>
      <w:pPr>
        <w:pStyle w:val="ListBullet"/>
        <w:spacing w:line="480" w:lineRule="auto" w:after="0"/>
        <w:jc w:val="both"/>
      </w:pPr>
      <w:r>
        <w:rPr>
          <w:rFonts w:ascii="Times New Roman" w:hAnsi="Times New Roman" w:eastAsia="Times New Roman"/>
          <w:b w:val="0"/>
          <w:i w:val="0"/>
          <w:sz w:val="28"/>
        </w:rPr>
        <w:t>To habituate the students to focus on sustainable solutions to improve the quality of life and the welfare of the society.</w:t>
      </w:r>
    </w:p>
    <w:p>
      <w:r>
        <w:br w:type="page"/>
      </w:r>
    </w:p>
    <w:p>
      <w:pPr>
        <w:spacing w:line="480" w:lineRule="auto" w:after="0"/>
        <w:jc w:val="center"/>
      </w:pPr>
      <w:r>
        <w:rPr>
          <w:rFonts w:ascii="Times New Roman" w:hAnsi="Times New Roman" w:eastAsia="Times New Roman"/>
          <w:b/>
          <w:i w:val="0"/>
          <w:sz w:val="28"/>
        </w:rPr>
        <w:t>CHENNAI INSTITUTE OF TECHNOLOGY, CHENNAI</w:t>
      </w:r>
    </w:p>
    <w:p>
      <w:pPr>
        <w:spacing w:line="480" w:lineRule="auto" w:after="0"/>
        <w:jc w:val="center"/>
      </w:pPr>
      <w:r>
        <w:rPr>
          <w:rFonts w:ascii="Times New Roman" w:hAnsi="Times New Roman" w:eastAsia="Times New Roman"/>
          <w:b/>
          <w:i w:val="0"/>
          <w:sz w:val="28"/>
        </w:rPr>
        <w:t>(Autonomous)</w:t>
      </w:r>
    </w:p>
    <w:p>
      <w:pPr>
        <w:spacing w:line="480" w:lineRule="auto" w:after="0"/>
        <w:jc w:val="center"/>
      </w:pPr>
      <w:r>
        <w:rPr>
          <w:rFonts w:ascii="Times New Roman" w:hAnsi="Times New Roman" w:eastAsia="Times New Roman"/>
          <w:b w:val="0"/>
          <w:i w:val="0"/>
          <w:sz w:val="28"/>
        </w:rPr>
        <w:t>Affiliated to Anna University, Chennai</w:t>
      </w:r>
    </w:p>
    <w:p>
      <w:pPr>
        <w:spacing w:line="480" w:lineRule="auto" w:after="0"/>
        <w:jc w:val="both"/>
      </w:pPr>
    </w:p>
    <w:p>
      <w:pPr>
        <w:spacing w:line="480" w:lineRule="auto" w:after="0"/>
        <w:jc w:val="center"/>
      </w:pPr>
      <w:r>
        <w:rPr>
          <w:rFonts w:ascii="Times New Roman" w:hAnsi="Times New Roman" w:eastAsia="Times New Roman"/>
          <w:b/>
          <w:i w:val="0"/>
          <w:sz w:val="32"/>
        </w:rPr>
        <w:t>BONAFIDE CERTIFICATE</w:t>
      </w:r>
    </w:p>
    <w:p>
      <w:pPr>
        <w:spacing w:line="480" w:lineRule="auto" w:after="0"/>
        <w:jc w:val="both"/>
      </w:pPr>
    </w:p>
    <w:p>
      <w:pPr>
        <w:spacing w:line="480" w:lineRule="auto" w:after="0"/>
        <w:jc w:val="both"/>
      </w:pPr>
      <w:r>
        <w:rPr>
          <w:rFonts w:ascii="Times New Roman" w:hAnsi="Times New Roman" w:eastAsia="Times New Roman"/>
          <w:b w:val="0"/>
          <w:i w:val="0"/>
          <w:sz w:val="28"/>
        </w:rPr>
        <w:t>This is to certify that the Project-Based Learning report titled "Smart Disaster Response System (Disaster Evacuation Management System)" is a Bonafide record of work carried out by [Student Name(s), Register No(s).] of the Department of Computer Science and Engineering, Chennai Institute of Technology, as part of the continuous, mentor-guided Project-Based Learning (PBL) component of the Java Programming course during the academic year [2026-2027] under my supervision.</w:t>
      </w:r>
    </w:p>
    <w:p>
      <w:pPr>
        <w:spacing w:line="480" w:lineRule="auto" w:after="0"/>
        <w:jc w:val="both"/>
      </w:pPr>
    </w:p>
    <w:p>
      <w:pPr>
        <w:spacing w:after="0"/>
        <w:jc w:val="both"/>
      </w:pPr>
      <w:r>
        <w:rPr>
          <w:rFonts w:ascii="Times New Roman" w:hAnsi="Times New Roman" w:eastAsia="Times New Roman"/>
          <w:b w:val="0"/>
          <w:i w:val="0"/>
          <w:sz w:val="28"/>
        </w:rPr>
        <w:t>SIGNATURE                                                          SIGNATURE</w:t>
      </w:r>
    </w:p>
    <w:p>
      <w:pPr>
        <w:spacing w:after="0"/>
        <w:jc w:val="both"/>
      </w:pPr>
      <w:r>
        <w:rPr>
          <w:rFonts w:ascii="Times New Roman" w:hAnsi="Times New Roman" w:eastAsia="Times New Roman"/>
          <w:b w:val="0"/>
          <w:i w:val="0"/>
          <w:sz w:val="28"/>
        </w:rPr>
        <w:t>Dr. S. Pavithra M.E., Ph.D.                          [GUIDE NAME]</w:t>
      </w:r>
    </w:p>
    <w:p>
      <w:pPr>
        <w:spacing w:after="0"/>
        <w:jc w:val="both"/>
      </w:pPr>
      <w:r>
        <w:rPr>
          <w:rFonts w:ascii="Times New Roman" w:hAnsi="Times New Roman" w:eastAsia="Times New Roman"/>
          <w:b w:val="0"/>
          <w:i w:val="0"/>
          <w:sz w:val="28"/>
        </w:rPr>
        <w:t>HEAD OF THE DEPARTMENT                                SUPERVISOR</w:t>
      </w:r>
    </w:p>
    <w:p>
      <w:pPr>
        <w:spacing w:after="0"/>
        <w:jc w:val="both"/>
      </w:pPr>
      <w:r>
        <w:rPr>
          <w:rFonts w:ascii="Times New Roman" w:hAnsi="Times New Roman" w:eastAsia="Times New Roman"/>
          <w:b w:val="0"/>
          <w:i w:val="0"/>
          <w:sz w:val="28"/>
        </w:rPr>
        <w:t>Professor and Head,                                   Designation</w:t>
      </w:r>
    </w:p>
    <w:p>
      <w:pPr>
        <w:spacing w:after="0"/>
        <w:jc w:val="both"/>
      </w:pPr>
      <w:r>
        <w:rPr>
          <w:rFonts w:ascii="Times New Roman" w:hAnsi="Times New Roman" w:eastAsia="Times New Roman"/>
          <w:b w:val="0"/>
          <w:i w:val="0"/>
          <w:sz w:val="28"/>
        </w:rPr>
        <w:t>Department of Computer Science and     Department of Computer Science</w:t>
      </w:r>
    </w:p>
    <w:p>
      <w:pPr>
        <w:spacing w:after="0"/>
        <w:jc w:val="both"/>
      </w:pPr>
      <w:r>
        <w:rPr>
          <w:rFonts w:ascii="Times New Roman" w:hAnsi="Times New Roman" w:eastAsia="Times New Roman"/>
          <w:b w:val="0"/>
          <w:i w:val="0"/>
          <w:sz w:val="28"/>
        </w:rPr>
        <w:t>Engineering                                            and Engineering</w:t>
      </w:r>
    </w:p>
    <w:p>
      <w:pPr>
        <w:spacing w:after="0"/>
        <w:jc w:val="both"/>
      </w:pPr>
      <w:r>
        <w:rPr>
          <w:rFonts w:ascii="Times New Roman" w:hAnsi="Times New Roman" w:eastAsia="Times New Roman"/>
          <w:b w:val="0"/>
          <w:i w:val="0"/>
          <w:sz w:val="28"/>
        </w:rPr>
        <w:t>Chennai Institute of Technology           Chennai Institute of Technology</w:t>
      </w:r>
    </w:p>
    <w:p>
      <w:pPr>
        <w:spacing w:after="0"/>
        <w:jc w:val="both"/>
      </w:pPr>
      <w:r>
        <w:rPr>
          <w:rFonts w:ascii="Times New Roman" w:hAnsi="Times New Roman" w:eastAsia="Times New Roman"/>
          <w:b w:val="0"/>
          <w:i w:val="0"/>
          <w:sz w:val="28"/>
        </w:rPr>
        <w:t>Chennai - 69                                            Chennai - 69</w:t>
      </w:r>
    </w:p>
    <w:p>
      <w:pPr>
        <w:spacing w:line="480" w:lineRule="auto" w:after="0"/>
        <w:jc w:val="both"/>
      </w:pPr>
    </w:p>
    <w:p>
      <w:pPr>
        <w:spacing w:after="0"/>
        <w:jc w:val="both"/>
      </w:pPr>
      <w:r>
        <w:rPr>
          <w:rFonts w:ascii="Times New Roman" w:hAnsi="Times New Roman" w:eastAsia="Times New Roman"/>
          <w:b w:val="0"/>
          <w:i w:val="0"/>
          <w:sz w:val="28"/>
        </w:rPr>
        <w:t>Submitted for the final review held on .........................</w:t>
      </w:r>
    </w:p>
    <w:p>
      <w:pPr>
        <w:spacing w:line="480" w:lineRule="auto" w:after="0"/>
        <w:jc w:val="both"/>
      </w:pPr>
    </w:p>
    <w:p>
      <w:pPr>
        <w:spacing w:after="0"/>
        <w:jc w:val="both"/>
      </w:pPr>
      <w:r>
        <w:rPr>
          <w:rFonts w:ascii="Times New Roman" w:hAnsi="Times New Roman" w:eastAsia="Times New Roman"/>
          <w:b w:val="0"/>
          <w:i w:val="0"/>
          <w:sz w:val="28"/>
        </w:rPr>
        <w:t xml:space="preserve">                                                            INTERNAL EXAMINER</w:t>
      </w:r>
    </w:p>
    <w:p>
      <w:r>
        <w:br w:type="page"/>
      </w:r>
    </w:p>
    <w:p>
      <w:pPr>
        <w:spacing w:line="480" w:lineRule="auto" w:after="0"/>
        <w:jc w:val="center"/>
      </w:pPr>
      <w:r>
        <w:rPr>
          <w:rFonts w:ascii="Times New Roman" w:hAnsi="Times New Roman" w:eastAsia="Times New Roman"/>
          <w:b/>
          <w:i w:val="0"/>
          <w:sz w:val="32"/>
        </w:rPr>
        <w:t>DECLARATION</w:t>
      </w:r>
    </w:p>
    <w:p>
      <w:pPr>
        <w:spacing w:line="480" w:lineRule="auto" w:after="0"/>
        <w:jc w:val="both"/>
      </w:pPr>
    </w:p>
    <w:p>
      <w:pPr>
        <w:spacing w:line="480" w:lineRule="auto" w:after="0"/>
        <w:jc w:val="both"/>
      </w:pPr>
      <w:r>
        <w:rPr>
          <w:rFonts w:ascii="Times New Roman" w:hAnsi="Times New Roman" w:eastAsia="Times New Roman"/>
          <w:b w:val="0"/>
          <w:i w:val="0"/>
          <w:sz w:val="28"/>
        </w:rPr>
        <w:t>We jointly declare that the PBL report on "Smart Disaster Response System (Disaster Evacuation Management System)" is the result of original work done by us and to the best of our knowledge, similar work has not been submitted to "ANNA UNIVERSITY CHENNAI" for the requirement of the Degree of BACHELOR OF ENGINEERING. This PBL report is submitted in partial fulfilment of the requirement of the award of the Degree in COMPUTER SCIENCE AND ENGINEERING.</w:t>
      </w:r>
    </w:p>
    <w:p>
      <w:pPr>
        <w:spacing w:line="480" w:lineRule="auto" w:after="0"/>
        <w:jc w:val="both"/>
      </w:pPr>
    </w:p>
    <w:p>
      <w:pPr>
        <w:spacing w:after="0"/>
        <w:jc w:val="both"/>
      </w:pPr>
      <w:r>
        <w:rPr>
          <w:rFonts w:ascii="Times New Roman" w:hAnsi="Times New Roman" w:eastAsia="Times New Roman"/>
          <w:b w:val="0"/>
          <w:i w:val="0"/>
          <w:sz w:val="28"/>
        </w:rPr>
        <w:t xml:space="preserve">                                                                    Signature</w:t>
      </w:r>
    </w:p>
    <w:p>
      <w:pPr>
        <w:spacing w:line="480" w:lineRule="auto" w:after="0"/>
        <w:jc w:val="both"/>
      </w:pPr>
    </w:p>
    <w:p>
      <w:pPr>
        <w:spacing w:after="0"/>
        <w:jc w:val="both"/>
      </w:pPr>
      <w:r>
        <w:rPr>
          <w:rFonts w:ascii="Times New Roman" w:hAnsi="Times New Roman" w:eastAsia="Times New Roman"/>
          <w:b w:val="0"/>
          <w:i w:val="0"/>
          <w:sz w:val="28"/>
        </w:rPr>
        <w:t>[STUDENT 1 NAME]</w:t>
      </w:r>
    </w:p>
    <w:p>
      <w:pPr>
        <w:spacing w:after="0"/>
        <w:jc w:val="both"/>
      </w:pPr>
      <w:r>
        <w:rPr>
          <w:rFonts w:ascii="Times New Roman" w:hAnsi="Times New Roman" w:eastAsia="Times New Roman"/>
          <w:b w:val="0"/>
          <w:i w:val="0"/>
          <w:sz w:val="28"/>
        </w:rPr>
        <w:t>[STUDENT 2 NAME]</w:t>
      </w:r>
    </w:p>
    <w:p>
      <w:pPr>
        <w:spacing w:line="480" w:lineRule="auto" w:after="0"/>
        <w:jc w:val="both"/>
      </w:pPr>
    </w:p>
    <w:p>
      <w:pPr>
        <w:spacing w:after="0"/>
        <w:jc w:val="both"/>
      </w:pPr>
      <w:r>
        <w:rPr>
          <w:rFonts w:ascii="Times New Roman" w:hAnsi="Times New Roman" w:eastAsia="Times New Roman"/>
          <w:b w:val="0"/>
          <w:i w:val="0"/>
          <w:sz w:val="28"/>
        </w:rPr>
        <w:t>Place: Chennai</w:t>
      </w:r>
    </w:p>
    <w:p>
      <w:pPr>
        <w:spacing w:after="0"/>
        <w:jc w:val="both"/>
      </w:pPr>
      <w:r>
        <w:rPr>
          <w:rFonts w:ascii="Times New Roman" w:hAnsi="Times New Roman" w:eastAsia="Times New Roman"/>
          <w:b w:val="0"/>
          <w:i w:val="0"/>
          <w:sz w:val="28"/>
        </w:rPr>
        <w:t>Date:</w:t>
      </w:r>
    </w:p>
    <w:p>
      <w:r>
        <w:br w:type="page"/>
      </w:r>
    </w:p>
    <w:p>
      <w:pPr>
        <w:spacing w:line="480" w:lineRule="auto" w:after="0"/>
        <w:jc w:val="center"/>
      </w:pPr>
      <w:r>
        <w:rPr>
          <w:rFonts w:ascii="Times New Roman" w:hAnsi="Times New Roman" w:eastAsia="Times New Roman"/>
          <w:b/>
          <w:i w:val="0"/>
          <w:sz w:val="32"/>
        </w:rPr>
        <w:t>ACKNOWLEDGEMENT</w:t>
      </w:r>
    </w:p>
    <w:p>
      <w:pPr>
        <w:spacing w:line="480" w:lineRule="auto" w:after="0"/>
        <w:jc w:val="both"/>
      </w:pPr>
    </w:p>
    <w:p>
      <w:pPr>
        <w:spacing w:line="480" w:lineRule="auto" w:after="0"/>
        <w:jc w:val="both"/>
      </w:pPr>
      <w:r>
        <w:rPr>
          <w:rFonts w:ascii="Times New Roman" w:hAnsi="Times New Roman" w:eastAsia="Times New Roman"/>
          <w:b w:val="0"/>
          <w:i w:val="0"/>
          <w:sz w:val="28"/>
        </w:rPr>
        <w:t>We wish to express our sincere gratitude to our honourable Chairman SHRI. P. SRIRAM for providing immense facilities at our institution.</w:t>
      </w:r>
    </w:p>
    <w:p>
      <w:pPr>
        <w:spacing w:line="480" w:lineRule="auto" w:after="0"/>
        <w:jc w:val="both"/>
      </w:pPr>
      <w:r>
        <w:rPr>
          <w:rFonts w:ascii="Times New Roman" w:hAnsi="Times New Roman" w:eastAsia="Times New Roman"/>
          <w:b w:val="0"/>
          <w:i w:val="0"/>
          <w:sz w:val="28"/>
        </w:rPr>
        <w:t>We are very proudly rendering our thanks to our Principal Dr. A. RAMESH M.E., Ph.D., for the facilities and the encouragement given by him for the progress and completion of our project.</w:t>
      </w:r>
    </w:p>
    <w:p>
      <w:pPr>
        <w:spacing w:line="480" w:lineRule="auto" w:after="0"/>
        <w:jc w:val="both"/>
      </w:pPr>
      <w:r>
        <w:rPr>
          <w:rFonts w:ascii="Times New Roman" w:hAnsi="Times New Roman" w:eastAsia="Times New Roman"/>
          <w:b w:val="0"/>
          <w:i w:val="0"/>
          <w:sz w:val="28"/>
        </w:rPr>
        <w:t>We would like to express special thanks of gratitude to our Dean Dr. V. SRINIVASA RAO, M.E., Ph.D., who has been a key spring of motivation to us throughout the completion of our course and project work.</w:t>
      </w:r>
    </w:p>
    <w:p>
      <w:pPr>
        <w:spacing w:line="480" w:lineRule="auto" w:after="0"/>
        <w:jc w:val="both"/>
      </w:pPr>
      <w:r>
        <w:rPr>
          <w:rFonts w:ascii="Times New Roman" w:hAnsi="Times New Roman" w:eastAsia="Times New Roman"/>
          <w:b w:val="0"/>
          <w:i w:val="0"/>
          <w:sz w:val="28"/>
        </w:rPr>
        <w:t>We proudly render our immense gratitude to the Head of the Department Dr. S. PAVITHRA M.E., Ph.D., for her effective leadership, encouragement and guidance in the project.</w:t>
      </w:r>
    </w:p>
    <w:p>
      <w:pPr>
        <w:spacing w:line="480" w:lineRule="auto" w:after="0"/>
        <w:jc w:val="both"/>
      </w:pPr>
      <w:r>
        <w:rPr>
          <w:rFonts w:ascii="Times New Roman" w:hAnsi="Times New Roman" w:eastAsia="Times New Roman"/>
          <w:b w:val="0"/>
          <w:i w:val="0"/>
          <w:sz w:val="28"/>
        </w:rPr>
        <w:t>We would like to extend our thanks to the Project Co-ordinator ____________________, Department of Computer Science and Engineering, for their valuable suggestions throughout this project.</w:t>
      </w:r>
    </w:p>
    <w:p>
      <w:pPr>
        <w:spacing w:line="480" w:lineRule="auto" w:after="0"/>
        <w:jc w:val="both"/>
      </w:pPr>
      <w:r>
        <w:rPr>
          <w:rFonts w:ascii="Times New Roman" w:hAnsi="Times New Roman" w:eastAsia="Times New Roman"/>
          <w:b w:val="0"/>
          <w:i w:val="0"/>
          <w:sz w:val="28"/>
        </w:rPr>
        <w:t>We wish to acknowledge the help received from the class advisors ____________________, of the Department of Computer Science and Engineering and others for providing valuable suggestions and for the successful completion of the project.</w:t>
      </w:r>
    </w:p>
    <w:p>
      <w:pPr>
        <w:spacing w:line="480" w:lineRule="auto" w:after="0"/>
        <w:jc w:val="both"/>
      </w:pPr>
    </w:p>
    <w:p>
      <w:pPr>
        <w:spacing w:after="0"/>
        <w:jc w:val="both"/>
      </w:pPr>
      <w:r>
        <w:rPr>
          <w:rFonts w:ascii="Times New Roman" w:hAnsi="Times New Roman" w:eastAsia="Times New Roman"/>
          <w:b w:val="0"/>
          <w:i w:val="0"/>
          <w:sz w:val="28"/>
        </w:rPr>
        <w:t>NAME 1          REG. NO</w:t>
      </w:r>
    </w:p>
    <w:p>
      <w:pPr>
        <w:spacing w:after="0"/>
        <w:jc w:val="both"/>
      </w:pPr>
      <w:r>
        <w:rPr>
          <w:rFonts w:ascii="Times New Roman" w:hAnsi="Times New Roman" w:eastAsia="Times New Roman"/>
          <w:b w:val="0"/>
          <w:i w:val="0"/>
          <w:sz w:val="28"/>
        </w:rPr>
        <w:t>NAME 2          REG. NO</w:t>
      </w:r>
    </w:p>
    <w:p>
      <w:r>
        <w:br w:type="page"/>
      </w:r>
    </w:p>
    <w:p>
      <w:pPr>
        <w:spacing w:line="480" w:lineRule="auto" w:after="0"/>
        <w:jc w:val="center"/>
      </w:pPr>
      <w:r>
        <w:rPr>
          <w:rFonts w:ascii="Times New Roman" w:hAnsi="Times New Roman" w:eastAsia="Times New Roman"/>
          <w:b/>
          <w:i w:val="0"/>
          <w:sz w:val="32"/>
        </w:rPr>
        <w:t>ABSTRACT</w:t>
      </w:r>
    </w:p>
    <w:p>
      <w:pPr>
        <w:spacing w:line="480" w:lineRule="auto" w:after="0"/>
        <w:jc w:val="both"/>
      </w:pPr>
    </w:p>
    <w:p>
      <w:pPr>
        <w:spacing w:line="480" w:lineRule="auto" w:after="0"/>
        <w:jc w:val="both"/>
      </w:pPr>
      <w:r>
        <w:rPr>
          <w:rFonts w:ascii="Times New Roman" w:hAnsi="Times New Roman" w:eastAsia="Times New Roman"/>
          <w:b w:val="0"/>
          <w:i w:val="0"/>
          <w:sz w:val="28"/>
        </w:rPr>
        <w:t>During disasters, response teams must quickly decide who is affected, where affected citizens are located, which shelter can accommodate them, and which road route reaches that shelter fastest. Managing this on paper is slow and error-prone. This report presents the Smart Disaster Response System (SDRS), a Java desktop application that unifies citizen registration, disaster reporting, shelter and resource management, evacuation tracking and route planning in one graphical system. It was developed in core Java using Swing for the interface and the Collections Framework for data handling; instead of a database server, all records are persisted by object serialization into a data file with an automatic backup, so data survives restarts. The system has twelve modules, including a simulated interactive map of the road network. Implemented algorithms include Dijkstra's shortest-path algorithm for evacuation routing, breadth-first and depth-first search for network analysis, a hand-written binary max-heap for disaster triage, and greedy resource allocation. The final build passed 66 automated checks covering workflows, validation, persistence and layout. The outcome is a fully functional, offline response-management tool that applies object-oriented design, data structures and algorithms to a real civic problem.</w:t>
      </w:r>
    </w:p>
    <w:p>
      <w:pPr>
        <w:spacing w:line="480" w:lineRule="auto" w:after="0"/>
        <w:jc w:val="both"/>
      </w:pPr>
    </w:p>
    <w:p>
      <w:pPr>
        <w:spacing w:line="480" w:lineRule="auto" w:after="0"/>
        <w:jc w:val="both"/>
      </w:pPr>
      <w:r>
        <w:rPr>
          <w:rFonts w:ascii="Times New Roman" w:hAnsi="Times New Roman" w:eastAsia="Times New Roman"/>
          <w:b w:val="0"/>
          <w:i w:val="0"/>
          <w:sz w:val="28"/>
        </w:rPr>
        <w:t>Keywords: Java, Swing, Graph, Dijkstra's Algorithm, Disaster Management</w:t>
      </w:r>
    </w:p>
    <w:p>
      <w:r>
        <w:br w:type="page"/>
      </w:r>
    </w:p>
    <w:p>
      <w:pPr>
        <w:spacing w:line="480" w:lineRule="auto" w:after="0"/>
        <w:jc w:val="center"/>
      </w:pPr>
      <w:r>
        <w:rPr>
          <w:rFonts w:ascii="Times New Roman" w:hAnsi="Times New Roman" w:eastAsia="Times New Roman"/>
          <w:b/>
          <w:i w:val="0"/>
          <w:sz w:val="32"/>
        </w:rPr>
        <w:t>TABLE OF CONTENTS</w:t>
      </w:r>
    </w:p>
    <w:p>
      <w:pPr>
        <w:spacing w:line="480" w:lineRule="auto" w:after="0"/>
        <w:jc w:val="both"/>
      </w:pPr>
    </w:p>
    <w:p>
      <w:pPr>
        <w:tabs>
          <w:tab w:pos="1440" w:val="left"/>
          <w:tab w:pos="8064" w:val="right"/>
        </w:tabs>
        <w:spacing w:line="240" w:lineRule="auto" w:after="40"/>
      </w:pPr>
      <w:r>
        <w:rPr>
          <w:rFonts w:ascii="Times New Roman" w:hAnsi="Times New Roman" w:eastAsia="Times New Roman"/>
          <w:b/>
          <w:i w:val="0"/>
          <w:sz w:val="28"/>
        </w:rPr>
        <w:t>CHAPTER NO.</w:t>
      </w:r>
      <w:r>
        <w:tab/>
      </w:r>
      <w:r>
        <w:rPr>
          <w:rFonts w:ascii="Times New Roman" w:hAnsi="Times New Roman" w:eastAsia="Times New Roman"/>
          <w:b/>
          <w:i w:val="0"/>
          <w:sz w:val="28"/>
        </w:rPr>
        <w:t>TITLE</w:t>
      </w:r>
      <w:r>
        <w:tab/>
      </w:r>
      <w:r>
        <w:rPr>
          <w:rFonts w:ascii="Times New Roman" w:hAnsi="Times New Roman" w:eastAsia="Times New Roman"/>
          <w:b/>
          <w:i w:val="0"/>
          <w:sz w:val="28"/>
        </w:rPr>
        <w:t>PAGE NO.</w:t>
      </w:r>
    </w:p>
    <w:p>
      <w:pPr>
        <w:tabs>
          <w:tab w:pos="1440" w:val="left"/>
          <w:tab w:pos="8064" w:val="right"/>
        </w:tabs>
        <w:spacing w:line="240" w:lineRule="auto" w:after="40"/>
      </w:pPr>
      <w:r>
        <w:rPr>
          <w:rFonts w:ascii="Times New Roman" w:hAnsi="Times New Roman" w:eastAsia="Times New Roman"/>
          <w:b w:val="0"/>
          <w:i w:val="0"/>
          <w:sz w:val="28"/>
        </w:rPr>
      </w:r>
      <w:r>
        <w:tab/>
      </w:r>
      <w:r>
        <w:rPr>
          <w:rFonts w:ascii="Times New Roman" w:hAnsi="Times New Roman" w:eastAsia="Times New Roman"/>
          <w:b/>
          <w:i w:val="0"/>
          <w:sz w:val="28"/>
        </w:rPr>
        <w:t>ABSTRACT</w:t>
      </w:r>
      <w:r>
        <w:tab/>
      </w:r>
      <w:r>
        <w:rPr>
          <w:rFonts w:ascii="Times New Roman" w:hAnsi="Times New Roman" w:eastAsia="Times New Roman"/>
          <w:b w:val="0"/>
          <w:i w:val="0"/>
          <w:sz w:val="28"/>
        </w:rPr>
        <w:t>iii</w:t>
      </w:r>
    </w:p>
    <w:p>
      <w:pPr>
        <w:tabs>
          <w:tab w:pos="1440" w:val="left"/>
          <w:tab w:pos="8064" w:val="right"/>
        </w:tabs>
        <w:spacing w:line="240" w:lineRule="auto" w:after="40"/>
      </w:pPr>
      <w:r>
        <w:rPr>
          <w:rFonts w:ascii="Times New Roman" w:hAnsi="Times New Roman" w:eastAsia="Times New Roman"/>
          <w:b w:val="0"/>
          <w:i w:val="0"/>
          <w:sz w:val="28"/>
        </w:rPr>
      </w:r>
      <w:r>
        <w:tab/>
      </w:r>
      <w:r>
        <w:rPr>
          <w:rFonts w:ascii="Times New Roman" w:hAnsi="Times New Roman" w:eastAsia="Times New Roman"/>
          <w:b/>
          <w:i w:val="0"/>
          <w:sz w:val="28"/>
        </w:rPr>
        <w:t>LIST OF TABLES</w:t>
      </w:r>
      <w:r>
        <w:tab/>
      </w:r>
      <w:r>
        <w:rPr>
          <w:rFonts w:ascii="Times New Roman" w:hAnsi="Times New Roman" w:eastAsia="Times New Roman"/>
          <w:b w:val="0"/>
          <w:i w:val="0"/>
          <w:sz w:val="28"/>
        </w:rPr>
        <w:t>iv</w:t>
      </w:r>
    </w:p>
    <w:p>
      <w:pPr>
        <w:tabs>
          <w:tab w:pos="1440" w:val="left"/>
          <w:tab w:pos="8064" w:val="right"/>
        </w:tabs>
        <w:spacing w:line="240" w:lineRule="auto" w:after="40"/>
      </w:pPr>
      <w:r>
        <w:rPr>
          <w:rFonts w:ascii="Times New Roman" w:hAnsi="Times New Roman" w:eastAsia="Times New Roman"/>
          <w:b w:val="0"/>
          <w:i w:val="0"/>
          <w:sz w:val="28"/>
        </w:rPr>
      </w:r>
      <w:r>
        <w:tab/>
      </w:r>
      <w:r>
        <w:rPr>
          <w:rFonts w:ascii="Times New Roman" w:hAnsi="Times New Roman" w:eastAsia="Times New Roman"/>
          <w:b/>
          <w:i w:val="0"/>
          <w:sz w:val="28"/>
        </w:rPr>
        <w:t>LIST OF FIGURES</w:t>
      </w:r>
      <w:r>
        <w:tab/>
      </w:r>
      <w:r>
        <w:rPr>
          <w:rFonts w:ascii="Times New Roman" w:hAnsi="Times New Roman" w:eastAsia="Times New Roman"/>
          <w:b w:val="0"/>
          <w:i w:val="0"/>
          <w:sz w:val="28"/>
        </w:rPr>
        <w:t>v</w:t>
      </w:r>
    </w:p>
    <w:p>
      <w:pPr>
        <w:tabs>
          <w:tab w:pos="1440" w:val="left"/>
          <w:tab w:pos="8064" w:val="right"/>
        </w:tabs>
        <w:spacing w:line="240" w:lineRule="auto" w:after="40"/>
      </w:pPr>
      <w:r>
        <w:rPr>
          <w:rFonts w:ascii="Times New Roman" w:hAnsi="Times New Roman" w:eastAsia="Times New Roman"/>
          <w:b w:val="0"/>
          <w:i w:val="0"/>
          <w:sz w:val="28"/>
        </w:rPr>
      </w:r>
      <w:r>
        <w:tab/>
      </w:r>
      <w:r>
        <w:rPr>
          <w:rFonts w:ascii="Times New Roman" w:hAnsi="Times New Roman" w:eastAsia="Times New Roman"/>
          <w:b/>
          <w:i w:val="0"/>
          <w:sz w:val="28"/>
        </w:rPr>
        <w:t>LIST OF ABBREVIATIONS</w:t>
      </w:r>
      <w:r>
        <w:tab/>
      </w:r>
      <w:r>
        <w:rPr>
          <w:rFonts w:ascii="Times New Roman" w:hAnsi="Times New Roman" w:eastAsia="Times New Roman"/>
          <w:b w:val="0"/>
          <w:i w:val="0"/>
          <w:sz w:val="28"/>
        </w:rPr>
        <w:t>vi</w:t>
      </w:r>
    </w:p>
    <w:p>
      <w:pPr>
        <w:tabs>
          <w:tab w:pos="1440" w:val="left"/>
          <w:tab w:pos="8064" w:val="right"/>
        </w:tabs>
        <w:spacing w:line="240" w:lineRule="auto" w:after="40"/>
      </w:pPr>
      <w:r>
        <w:rPr>
          <w:rFonts w:ascii="Times New Roman" w:hAnsi="Times New Roman" w:eastAsia="Times New Roman"/>
          <w:b/>
          <w:i w:val="0"/>
          <w:sz w:val="28"/>
        </w:rPr>
        <w:t>1</w:t>
      </w:r>
      <w:r>
        <w:tab/>
      </w:r>
      <w:r>
        <w:rPr>
          <w:rFonts w:ascii="Times New Roman" w:hAnsi="Times New Roman" w:eastAsia="Times New Roman"/>
          <w:b w:val="0"/>
          <w:i w:val="0"/>
          <w:sz w:val="28"/>
        </w:rPr>
        <w:t>INTRODUCTION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1.1</w:t>
      </w:r>
      <w:r>
        <w:tab/>
      </w:r>
      <w:r>
        <w:rPr>
          <w:rFonts w:ascii="Times New Roman" w:hAnsi="Times New Roman" w:eastAsia="Times New Roman"/>
          <w:b w:val="0"/>
          <w:i w:val="0"/>
          <w:sz w:val="28"/>
        </w:rPr>
        <w:t>BACKGROUND</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1.2</w:t>
      </w:r>
      <w:r>
        <w:tab/>
      </w:r>
      <w:r>
        <w:rPr>
          <w:rFonts w:ascii="Times New Roman" w:hAnsi="Times New Roman" w:eastAsia="Times New Roman"/>
          <w:b w:val="0"/>
          <w:i w:val="0"/>
          <w:sz w:val="28"/>
        </w:rPr>
        <w:t>DRIVING QUESTION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1.3</w:t>
      </w:r>
      <w:r>
        <w:tab/>
      </w:r>
      <w:r>
        <w:rPr>
          <w:rFonts w:ascii="Times New Roman" w:hAnsi="Times New Roman" w:eastAsia="Times New Roman"/>
          <w:b w:val="0"/>
          <w:i w:val="0"/>
          <w:sz w:val="28"/>
        </w:rPr>
        <w:t>OBJECTIVES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1.4</w:t>
      </w:r>
      <w:r>
        <w:tab/>
      </w:r>
      <w:r>
        <w:rPr>
          <w:rFonts w:ascii="Times New Roman" w:hAnsi="Times New Roman" w:eastAsia="Times New Roman"/>
          <w:b w:val="0"/>
          <w:i w:val="0"/>
          <w:sz w:val="28"/>
        </w:rPr>
        <w:t>SCOPE AND LIMITATIONS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2</w:t>
      </w:r>
      <w:r>
        <w:tab/>
      </w:r>
      <w:r>
        <w:rPr>
          <w:rFonts w:ascii="Times New Roman" w:hAnsi="Times New Roman" w:eastAsia="Times New Roman"/>
          <w:b w:val="0"/>
          <w:i w:val="0"/>
          <w:sz w:val="28"/>
        </w:rPr>
        <w:t>CONCEPT EXPLORATION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2.1</w:t>
      </w:r>
      <w:r>
        <w:tab/>
      </w:r>
      <w:r>
        <w:rPr>
          <w:rFonts w:ascii="Times New Roman" w:hAnsi="Times New Roman" w:eastAsia="Times New Roman"/>
          <w:b w:val="0"/>
          <w:i w:val="0"/>
          <w:sz w:val="28"/>
        </w:rPr>
        <w:t>RELATED APPROACHES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2.1.1</w:t>
      </w:r>
      <w:r>
        <w:tab/>
      </w:r>
      <w:r>
        <w:rPr>
          <w:rFonts w:ascii="Times New Roman" w:hAnsi="Times New Roman" w:eastAsia="Times New Roman"/>
          <w:b w:val="0"/>
          <w:i w:val="0"/>
          <w:sz w:val="28"/>
        </w:rPr>
        <w:t>TRADITIONAL JAVA APPLICATION APPROACH</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2.1.2</w:t>
      </w:r>
      <w:r>
        <w:tab/>
      </w:r>
      <w:r>
        <w:rPr>
          <w:rFonts w:ascii="Times New Roman" w:hAnsi="Times New Roman" w:eastAsia="Times New Roman"/>
          <w:b w:val="0"/>
          <w:i w:val="0"/>
          <w:sz w:val="28"/>
        </w:rPr>
        <w:t>JAVA FRAMEWORK-BASED APPROACH</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2.2</w:t>
      </w:r>
      <w:r>
        <w:tab/>
      </w:r>
      <w:r>
        <w:rPr>
          <w:rFonts w:ascii="Times New Roman" w:hAnsi="Times New Roman" w:eastAsia="Times New Roman"/>
          <w:b w:val="0"/>
          <w:i w:val="0"/>
          <w:sz w:val="28"/>
        </w:rPr>
        <w:t>SUMMARY TABLE</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2.3</w:t>
      </w:r>
      <w:r>
        <w:tab/>
      </w:r>
      <w:r>
        <w:rPr>
          <w:rFonts w:ascii="Times New Roman" w:hAnsi="Times New Roman" w:eastAsia="Times New Roman"/>
          <w:b w:val="0"/>
          <w:i w:val="0"/>
          <w:sz w:val="28"/>
        </w:rPr>
        <w:t>WHAT THIS TOLD US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3</w:t>
      </w:r>
      <w:r>
        <w:tab/>
      </w:r>
      <w:r>
        <w:rPr>
          <w:rFonts w:ascii="Times New Roman" w:hAnsi="Times New Roman" w:eastAsia="Times New Roman"/>
          <w:b w:val="0"/>
          <w:i w:val="0"/>
          <w:sz w:val="28"/>
        </w:rPr>
        <w:t>PROJECT PLANNING AND TEAM ORGANISATION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3.1</w:t>
      </w:r>
      <w:r>
        <w:tab/>
      </w:r>
      <w:r>
        <w:rPr>
          <w:rFonts w:ascii="Times New Roman" w:hAnsi="Times New Roman" w:eastAsia="Times New Roman"/>
          <w:b w:val="0"/>
          <w:i w:val="0"/>
          <w:sz w:val="28"/>
        </w:rPr>
        <w:t>WEEKLY PBL PROGRESS LOG</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3.2</w:t>
      </w:r>
      <w:r>
        <w:tab/>
      </w:r>
      <w:r>
        <w:rPr>
          <w:rFonts w:ascii="Times New Roman" w:hAnsi="Times New Roman" w:eastAsia="Times New Roman"/>
          <w:b w:val="0"/>
          <w:i w:val="0"/>
          <w:sz w:val="28"/>
        </w:rPr>
        <w:t>REQUIREMENTS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3.3</w:t>
      </w:r>
      <w:r>
        <w:tab/>
      </w:r>
      <w:r>
        <w:rPr>
          <w:rFonts w:ascii="Times New Roman" w:hAnsi="Times New Roman" w:eastAsia="Times New Roman"/>
          <w:b w:val="0"/>
          <w:i w:val="0"/>
          <w:sz w:val="28"/>
        </w:rPr>
        <w:t>FEASIBILITY</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4</w:t>
      </w:r>
      <w:r>
        <w:tab/>
      </w:r>
      <w:r>
        <w:rPr>
          <w:rFonts w:ascii="Times New Roman" w:hAnsi="Times New Roman" w:eastAsia="Times New Roman"/>
          <w:b w:val="0"/>
          <w:i w:val="0"/>
          <w:sz w:val="28"/>
        </w:rPr>
        <w:t>ITERATIVE DESIGN AND DEVELOPMENT</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4.1</w:t>
      </w:r>
      <w:r>
        <w:tab/>
      </w:r>
      <w:r>
        <w:rPr>
          <w:rFonts w:ascii="Times New Roman" w:hAnsi="Times New Roman" w:eastAsia="Times New Roman"/>
          <w:b w:val="0"/>
          <w:i w:val="0"/>
          <w:sz w:val="28"/>
        </w:rPr>
        <w:t>SYSTEM ARCHITECTURE</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4.2</w:t>
      </w:r>
      <w:r>
        <w:tab/>
      </w:r>
      <w:r>
        <w:rPr>
          <w:rFonts w:ascii="Times New Roman" w:hAnsi="Times New Roman" w:eastAsia="Times New Roman"/>
          <w:b w:val="0"/>
          <w:i w:val="0"/>
          <w:sz w:val="28"/>
        </w:rPr>
        <w:t>BASELINE</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4.3</w:t>
      </w:r>
      <w:r>
        <w:tab/>
      </w:r>
      <w:r>
        <w:rPr>
          <w:rFonts w:ascii="Times New Roman" w:hAnsi="Times New Roman" w:eastAsia="Times New Roman"/>
          <w:b w:val="0"/>
          <w:i w:val="0"/>
          <w:sz w:val="28"/>
        </w:rPr>
        <w:t>PROJECT REFINEMENT</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4.4</w:t>
      </w:r>
      <w:r>
        <w:tab/>
      </w:r>
      <w:r>
        <w:rPr>
          <w:rFonts w:ascii="Times New Roman" w:hAnsi="Times New Roman" w:eastAsia="Times New Roman"/>
          <w:b w:val="0"/>
          <w:i w:val="0"/>
          <w:sz w:val="28"/>
        </w:rPr>
        <w:t>FINAL APPROACH</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4.5</w:t>
      </w:r>
      <w:r>
        <w:tab/>
      </w:r>
      <w:r>
        <w:rPr>
          <w:rFonts w:ascii="Times New Roman" w:hAnsi="Times New Roman" w:eastAsia="Times New Roman"/>
          <w:b w:val="0"/>
          <w:i w:val="0"/>
          <w:sz w:val="28"/>
        </w:rPr>
        <w:t>TESTING AND EXECUTION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5</w:t>
      </w:r>
      <w:r>
        <w:tab/>
      </w:r>
      <w:r>
        <w:rPr>
          <w:rFonts w:ascii="Times New Roman" w:hAnsi="Times New Roman" w:eastAsia="Times New Roman"/>
          <w:b w:val="0"/>
          <w:i w:val="0"/>
          <w:sz w:val="28"/>
        </w:rPr>
        <w:t>IMPLEMENTATION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5.1</w:t>
      </w:r>
      <w:r>
        <w:tab/>
      </w:r>
      <w:r>
        <w:rPr>
          <w:rFonts w:ascii="Times New Roman" w:hAnsi="Times New Roman" w:eastAsia="Times New Roman"/>
          <w:b w:val="0"/>
          <w:i w:val="0"/>
          <w:sz w:val="28"/>
        </w:rPr>
        <w:t>MODULE DESCRIPTION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5.2</w:t>
      </w:r>
      <w:r>
        <w:tab/>
      </w:r>
      <w:r>
        <w:rPr>
          <w:rFonts w:ascii="Times New Roman" w:hAnsi="Times New Roman" w:eastAsia="Times New Roman"/>
          <w:b w:val="0"/>
          <w:i w:val="0"/>
          <w:sz w:val="28"/>
        </w:rPr>
        <w:t>KEY CODE SNIPPETS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5.3</w:t>
      </w:r>
      <w:r>
        <w:tab/>
      </w:r>
      <w:r>
        <w:rPr>
          <w:rFonts w:ascii="Times New Roman" w:hAnsi="Times New Roman" w:eastAsia="Times New Roman"/>
          <w:b w:val="0"/>
          <w:i w:val="0"/>
          <w:sz w:val="28"/>
        </w:rPr>
        <w:t>USER INTERFACE / DEMO</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6</w:t>
      </w:r>
      <w:r>
        <w:tab/>
      </w:r>
      <w:r>
        <w:rPr>
          <w:rFonts w:ascii="Times New Roman" w:hAnsi="Times New Roman" w:eastAsia="Times New Roman"/>
          <w:b w:val="0"/>
          <w:i w:val="0"/>
          <w:sz w:val="28"/>
        </w:rPr>
        <w:t>RESULTS AND DISCUSSION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6.1</w:t>
      </w:r>
      <w:r>
        <w:tab/>
      </w:r>
      <w:r>
        <w:rPr>
          <w:rFonts w:ascii="Times New Roman" w:hAnsi="Times New Roman" w:eastAsia="Times New Roman"/>
          <w:b w:val="0"/>
          <w:i w:val="0"/>
          <w:sz w:val="28"/>
        </w:rPr>
        <w:t>EVALUATION METRICS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6.2</w:t>
      </w:r>
      <w:r>
        <w:tab/>
      </w:r>
      <w:r>
        <w:rPr>
          <w:rFonts w:ascii="Times New Roman" w:hAnsi="Times New Roman" w:eastAsia="Times New Roman"/>
          <w:b w:val="0"/>
          <w:i w:val="0"/>
          <w:sz w:val="28"/>
        </w:rPr>
        <w:t>RESULTS ACROSS ITERATIONS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6.3</w:t>
      </w:r>
      <w:r>
        <w:tab/>
      </w:r>
      <w:r>
        <w:rPr>
          <w:rFonts w:ascii="Times New Roman" w:hAnsi="Times New Roman" w:eastAsia="Times New Roman"/>
          <w:b w:val="0"/>
          <w:i w:val="0"/>
          <w:sz w:val="28"/>
        </w:rPr>
        <w:t>DISCUSSION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6.4</w:t>
      </w:r>
      <w:r>
        <w:tab/>
      </w:r>
      <w:r>
        <w:rPr>
          <w:rFonts w:ascii="Times New Roman" w:hAnsi="Times New Roman" w:eastAsia="Times New Roman"/>
          <w:b w:val="0"/>
          <w:i w:val="0"/>
          <w:sz w:val="28"/>
        </w:rPr>
        <w:t>LIMITATIONS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7</w:t>
      </w:r>
      <w:r>
        <w:tab/>
      </w:r>
      <w:r>
        <w:rPr>
          <w:rFonts w:ascii="Times New Roman" w:hAnsi="Times New Roman" w:eastAsia="Times New Roman"/>
          <w:b w:val="0"/>
          <w:i w:val="0"/>
          <w:sz w:val="28"/>
        </w:rPr>
        <w:t>TEAM REFLECTION AND LEARNING OUTCOMES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7.1</w:t>
      </w:r>
      <w:r>
        <w:tab/>
      </w:r>
      <w:r>
        <w:rPr>
          <w:rFonts w:ascii="Times New Roman" w:hAnsi="Times New Roman" w:eastAsia="Times New Roman"/>
          <w:b w:val="0"/>
          <w:i w:val="0"/>
          <w:sz w:val="28"/>
        </w:rPr>
        <w:t>INDIVIDUAL REFLECTIONS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7.2</w:t>
      </w:r>
      <w:r>
        <w:tab/>
      </w:r>
      <w:r>
        <w:rPr>
          <w:rFonts w:ascii="Times New Roman" w:hAnsi="Times New Roman" w:eastAsia="Times New Roman"/>
          <w:b w:val="0"/>
          <w:i w:val="0"/>
          <w:sz w:val="28"/>
        </w:rPr>
        <w:t>TEAM LEARNING</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7.3</w:t>
      </w:r>
      <w:r>
        <w:tab/>
      </w:r>
      <w:r>
        <w:rPr>
          <w:rFonts w:ascii="Times New Roman" w:hAnsi="Times New Roman" w:eastAsia="Times New Roman"/>
          <w:b w:val="0"/>
          <w:i w:val="0"/>
          <w:sz w:val="28"/>
        </w:rPr>
        <w:t>COURSE OUTCOMES - EVIDENCE SUMMARY</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i w:val="0"/>
          <w:sz w:val="28"/>
        </w:rPr>
        <w:t>8</w:t>
      </w:r>
      <w:r>
        <w:tab/>
      </w:r>
      <w:r>
        <w:rPr>
          <w:rFonts w:ascii="Times New Roman" w:hAnsi="Times New Roman" w:eastAsia="Times New Roman"/>
          <w:b w:val="0"/>
          <w:i w:val="0"/>
          <w:sz w:val="28"/>
        </w:rPr>
        <w:t>CONCLUSION AND FUTURE SCOPE</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8.1</w:t>
      </w:r>
      <w:r>
        <w:tab/>
      </w:r>
      <w:r>
        <w:rPr>
          <w:rFonts w:ascii="Times New Roman" w:hAnsi="Times New Roman" w:eastAsia="Times New Roman"/>
          <w:b w:val="0"/>
          <w:i w:val="0"/>
          <w:sz w:val="28"/>
        </w:rPr>
        <w:t>CONCLUSION</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8.2</w:t>
      </w:r>
      <w:r>
        <w:tab/>
      </w:r>
      <w:r>
        <w:rPr>
          <w:rFonts w:ascii="Times New Roman" w:hAnsi="Times New Roman" w:eastAsia="Times New Roman"/>
          <w:b w:val="0"/>
          <w:i w:val="0"/>
          <w:sz w:val="28"/>
        </w:rPr>
        <w:t>FUTURE SCOPE</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r>
      <w:r>
        <w:tab/>
      </w:r>
      <w:r>
        <w:rPr>
          <w:rFonts w:ascii="Times New Roman" w:hAnsi="Times New Roman" w:eastAsia="Times New Roman"/>
          <w:b/>
          <w:i w:val="0"/>
          <w:sz w:val="28"/>
        </w:rPr>
        <w:t>REFERENCES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r>
      <w:r>
        <w:tab/>
      </w:r>
      <w:r>
        <w:rPr>
          <w:rFonts w:ascii="Times New Roman" w:hAnsi="Times New Roman" w:eastAsia="Times New Roman"/>
          <w:b/>
          <w:i w:val="0"/>
          <w:sz w:val="28"/>
        </w:rPr>
        <w:t>APPENDIX</w:t>
      </w:r>
      <w:r>
        <w:tab/>
      </w:r>
      <w:r>
        <w:rPr>
          <w:rFonts w:ascii="Times New Roman" w:hAnsi="Times New Roman" w:eastAsia="Times New Roman"/>
          <w:b w:val="0"/>
          <w:i w:val="0"/>
          <w:sz w:val="28"/>
        </w:rPr>
      </w:r>
    </w:p>
    <w:p>
      <w:r>
        <w:br w:type="page"/>
      </w:r>
    </w:p>
    <w:p>
      <w:pPr>
        <w:spacing w:line="480" w:lineRule="auto" w:after="0"/>
        <w:jc w:val="center"/>
      </w:pPr>
      <w:r>
        <w:rPr>
          <w:rFonts w:ascii="Times New Roman" w:hAnsi="Times New Roman" w:eastAsia="Times New Roman"/>
          <w:b/>
          <w:i w:val="0"/>
          <w:sz w:val="32"/>
        </w:rPr>
        <w:t>LIST OF TABLES</w:t>
      </w:r>
    </w:p>
    <w:p>
      <w:pPr>
        <w:spacing w:line="480" w:lineRule="auto" w:after="0"/>
        <w:jc w:val="both"/>
      </w:pPr>
    </w:p>
    <w:p>
      <w:pPr>
        <w:tabs>
          <w:tab w:pos="1440" w:val="left"/>
          <w:tab w:pos="8064" w:val="right"/>
        </w:tabs>
        <w:spacing w:line="240" w:lineRule="auto" w:after="40"/>
      </w:pPr>
      <w:r>
        <w:rPr>
          <w:rFonts w:ascii="Times New Roman" w:hAnsi="Times New Roman" w:eastAsia="Times New Roman"/>
          <w:b/>
          <w:i w:val="0"/>
          <w:sz w:val="28"/>
        </w:rPr>
        <w:t>TABLE NO.</w:t>
      </w:r>
      <w:r>
        <w:tab/>
      </w:r>
      <w:r>
        <w:rPr>
          <w:rFonts w:ascii="Times New Roman" w:hAnsi="Times New Roman" w:eastAsia="Times New Roman"/>
          <w:b/>
          <w:i w:val="0"/>
          <w:sz w:val="28"/>
        </w:rPr>
        <w:t>TITLE</w:t>
      </w:r>
      <w:r>
        <w:tab/>
      </w:r>
      <w:r>
        <w:rPr>
          <w:rFonts w:ascii="Times New Roman" w:hAnsi="Times New Roman" w:eastAsia="Times New Roman"/>
          <w:b/>
          <w:i w:val="0"/>
          <w:sz w:val="28"/>
        </w:rPr>
        <w:t>PAGE NO.</w:t>
      </w:r>
    </w:p>
    <w:p>
      <w:pPr>
        <w:tabs>
          <w:tab w:pos="1440" w:val="left"/>
          <w:tab w:pos="8064" w:val="right"/>
        </w:tabs>
        <w:spacing w:line="240" w:lineRule="auto" w:after="40"/>
      </w:pPr>
      <w:r>
        <w:rPr>
          <w:rFonts w:ascii="Times New Roman" w:hAnsi="Times New Roman" w:eastAsia="Times New Roman"/>
          <w:b w:val="0"/>
          <w:i w:val="0"/>
          <w:sz w:val="28"/>
        </w:rPr>
        <w:t>3.1</w:t>
      </w:r>
      <w:r>
        <w:tab/>
      </w:r>
      <w:r>
        <w:rPr>
          <w:rFonts w:ascii="Times New Roman" w:hAnsi="Times New Roman" w:eastAsia="Times New Roman"/>
          <w:b w:val="0"/>
          <w:i w:val="0"/>
          <w:sz w:val="28"/>
        </w:rPr>
        <w:t>Weekly PBL progress log</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3.2</w:t>
      </w:r>
      <w:r>
        <w:tab/>
      </w:r>
      <w:r>
        <w:rPr>
          <w:rFonts w:ascii="Times New Roman" w:hAnsi="Times New Roman" w:eastAsia="Times New Roman"/>
          <w:b w:val="0"/>
          <w:i w:val="0"/>
          <w:sz w:val="28"/>
        </w:rPr>
        <w:t>Hardware and software requirements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6.1</w:t>
      </w:r>
      <w:r>
        <w:tab/>
      </w:r>
      <w:r>
        <w:rPr>
          <w:rFonts w:ascii="Times New Roman" w:hAnsi="Times New Roman" w:eastAsia="Times New Roman"/>
          <w:b w:val="0"/>
          <w:i w:val="0"/>
          <w:sz w:val="28"/>
        </w:rPr>
        <w:t>Results across iterations</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6.2</w:t>
      </w:r>
      <w:r>
        <w:tab/>
      </w:r>
      <w:r>
        <w:rPr>
          <w:rFonts w:ascii="Times New Roman" w:hAnsi="Times New Roman" w:eastAsia="Times New Roman"/>
          <w:b w:val="0"/>
          <w:i w:val="0"/>
          <w:sz w:val="28"/>
        </w:rPr>
        <w:t>Key functional test cases and outcomes</w:t>
      </w:r>
      <w:r>
        <w:tab/>
      </w:r>
      <w:r>
        <w:rPr>
          <w:rFonts w:ascii="Times New Roman" w:hAnsi="Times New Roman" w:eastAsia="Times New Roman"/>
          <w:b w:val="0"/>
          <w:i w:val="0"/>
          <w:sz w:val="28"/>
        </w:rPr>
      </w:r>
    </w:p>
    <w:p>
      <w:r>
        <w:br w:type="page"/>
      </w:r>
    </w:p>
    <w:p>
      <w:pPr>
        <w:spacing w:line="480" w:lineRule="auto" w:after="0"/>
        <w:jc w:val="center"/>
      </w:pPr>
      <w:r>
        <w:rPr>
          <w:rFonts w:ascii="Times New Roman" w:hAnsi="Times New Roman" w:eastAsia="Times New Roman"/>
          <w:b/>
          <w:i w:val="0"/>
          <w:sz w:val="32"/>
        </w:rPr>
        <w:t>LIST OF FIGURES</w:t>
      </w:r>
    </w:p>
    <w:p>
      <w:pPr>
        <w:spacing w:line="480" w:lineRule="auto" w:after="0"/>
        <w:jc w:val="both"/>
      </w:pPr>
    </w:p>
    <w:p>
      <w:pPr>
        <w:tabs>
          <w:tab w:pos="1440" w:val="left"/>
          <w:tab w:pos="8064" w:val="right"/>
        </w:tabs>
        <w:spacing w:line="240" w:lineRule="auto" w:after="40"/>
      </w:pPr>
      <w:r>
        <w:rPr>
          <w:rFonts w:ascii="Times New Roman" w:hAnsi="Times New Roman" w:eastAsia="Times New Roman"/>
          <w:b/>
          <w:i w:val="0"/>
          <w:sz w:val="28"/>
        </w:rPr>
        <w:t>FIGURE NO.</w:t>
      </w:r>
      <w:r>
        <w:tab/>
      </w:r>
      <w:r>
        <w:rPr>
          <w:rFonts w:ascii="Times New Roman" w:hAnsi="Times New Roman" w:eastAsia="Times New Roman"/>
          <w:b/>
          <w:i w:val="0"/>
          <w:sz w:val="28"/>
        </w:rPr>
        <w:t>TITLE</w:t>
      </w:r>
      <w:r>
        <w:tab/>
      </w:r>
      <w:r>
        <w:rPr>
          <w:rFonts w:ascii="Times New Roman" w:hAnsi="Times New Roman" w:eastAsia="Times New Roman"/>
          <w:b/>
          <w:i w:val="0"/>
          <w:sz w:val="28"/>
        </w:rPr>
        <w:t>PAGE NO.</w:t>
      </w:r>
    </w:p>
    <w:p>
      <w:pPr>
        <w:tabs>
          <w:tab w:pos="1440" w:val="left"/>
          <w:tab w:pos="8064" w:val="right"/>
        </w:tabs>
        <w:spacing w:line="240" w:lineRule="auto" w:after="40"/>
      </w:pPr>
      <w:r>
        <w:rPr>
          <w:rFonts w:ascii="Times New Roman" w:hAnsi="Times New Roman" w:eastAsia="Times New Roman"/>
          <w:b w:val="0"/>
          <w:i w:val="0"/>
          <w:sz w:val="28"/>
        </w:rPr>
        <w:t>4.1</w:t>
      </w:r>
      <w:r>
        <w:tab/>
      </w:r>
      <w:r>
        <w:rPr>
          <w:rFonts w:ascii="Times New Roman" w:hAnsi="Times New Roman" w:eastAsia="Times New Roman"/>
          <w:b w:val="0"/>
          <w:i w:val="0"/>
          <w:sz w:val="28"/>
        </w:rPr>
        <w:t>System architecture diagram</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5.1</w:t>
      </w:r>
      <w:r>
        <w:tab/>
      </w:r>
      <w:r>
        <w:rPr>
          <w:rFonts w:ascii="Times New Roman" w:hAnsi="Times New Roman" w:eastAsia="Times New Roman"/>
          <w:b w:val="0"/>
          <w:i w:val="0"/>
          <w:sz w:val="28"/>
        </w:rPr>
        <w:t>Dashboard (command center)</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5.2</w:t>
      </w:r>
      <w:r>
        <w:tab/>
      </w:r>
      <w:r>
        <w:rPr>
          <w:rFonts w:ascii="Times New Roman" w:hAnsi="Times New Roman" w:eastAsia="Times New Roman"/>
          <w:b w:val="0"/>
          <w:i w:val="0"/>
          <w:sz w:val="28"/>
        </w:rPr>
        <w:t>Citizen Management</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5.3</w:t>
      </w:r>
      <w:r>
        <w:tab/>
      </w:r>
      <w:r>
        <w:rPr>
          <w:rFonts w:ascii="Times New Roman" w:hAnsi="Times New Roman" w:eastAsia="Times New Roman"/>
          <w:b w:val="0"/>
          <w:i w:val="0"/>
          <w:sz w:val="28"/>
        </w:rPr>
        <w:t>Disaster Management</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5.4</w:t>
      </w:r>
      <w:r>
        <w:tab/>
      </w:r>
      <w:r>
        <w:rPr>
          <w:rFonts w:ascii="Times New Roman" w:hAnsi="Times New Roman" w:eastAsia="Times New Roman"/>
          <w:b w:val="0"/>
          <w:i w:val="0"/>
          <w:sz w:val="28"/>
        </w:rPr>
        <w:t>Shelter Management</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5.5</w:t>
      </w:r>
      <w:r>
        <w:tab/>
      </w:r>
      <w:r>
        <w:rPr>
          <w:rFonts w:ascii="Times New Roman" w:hAnsi="Times New Roman" w:eastAsia="Times New Roman"/>
          <w:b w:val="0"/>
          <w:i w:val="0"/>
          <w:sz w:val="28"/>
        </w:rPr>
        <w:t>Evacuation Management</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5.6</w:t>
      </w:r>
      <w:r>
        <w:tab/>
      </w:r>
      <w:r>
        <w:rPr>
          <w:rFonts w:ascii="Times New Roman" w:hAnsi="Times New Roman" w:eastAsia="Times New Roman"/>
          <w:b w:val="0"/>
          <w:i w:val="0"/>
          <w:sz w:val="28"/>
        </w:rPr>
        <w:t>Emergency Navigation (simulated map)</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5.7</w:t>
      </w:r>
      <w:r>
        <w:tab/>
      </w:r>
      <w:r>
        <w:rPr>
          <w:rFonts w:ascii="Times New Roman" w:hAnsi="Times New Roman" w:eastAsia="Times New Roman"/>
          <w:b w:val="0"/>
          <w:i w:val="0"/>
          <w:sz w:val="28"/>
        </w:rPr>
        <w:t>Route Planning</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5.8</w:t>
      </w:r>
      <w:r>
        <w:tab/>
      </w:r>
      <w:r>
        <w:rPr>
          <w:rFonts w:ascii="Times New Roman" w:hAnsi="Times New Roman" w:eastAsia="Times New Roman"/>
          <w:b w:val="0"/>
          <w:i w:val="0"/>
          <w:sz w:val="28"/>
        </w:rPr>
        <w:t>Response Center</w:t>
      </w:r>
      <w:r>
        <w:tab/>
      </w:r>
      <w:r>
        <w:rPr>
          <w:rFonts w:ascii="Times New Roman" w:hAnsi="Times New Roman" w:eastAsia="Times New Roman"/>
          <w:b w:val="0"/>
          <w:i w:val="0"/>
          <w:sz w:val="28"/>
        </w:rPr>
      </w:r>
    </w:p>
    <w:p>
      <w:pPr>
        <w:tabs>
          <w:tab w:pos="1440" w:val="left"/>
          <w:tab w:pos="8064" w:val="right"/>
        </w:tabs>
        <w:spacing w:line="240" w:lineRule="auto" w:after="40"/>
      </w:pPr>
      <w:r>
        <w:rPr>
          <w:rFonts w:ascii="Times New Roman" w:hAnsi="Times New Roman" w:eastAsia="Times New Roman"/>
          <w:b w:val="0"/>
          <w:i w:val="0"/>
          <w:sz w:val="28"/>
        </w:rPr>
        <w:t>6.1</w:t>
      </w:r>
      <w:r>
        <w:tab/>
      </w:r>
      <w:r>
        <w:rPr>
          <w:rFonts w:ascii="Times New Roman" w:hAnsi="Times New Roman" w:eastAsia="Times New Roman"/>
          <w:b w:val="0"/>
          <w:i w:val="0"/>
          <w:sz w:val="28"/>
        </w:rPr>
        <w:t>Automated test execution output</w:t>
      </w:r>
      <w:r>
        <w:tab/>
      </w:r>
      <w:r>
        <w:rPr>
          <w:rFonts w:ascii="Times New Roman" w:hAnsi="Times New Roman" w:eastAsia="Times New Roman"/>
          <w:b w:val="0"/>
          <w:i w:val="0"/>
          <w:sz w:val="28"/>
        </w:rPr>
      </w:r>
    </w:p>
    <w:p>
      <w:r>
        <w:br w:type="page"/>
      </w:r>
    </w:p>
    <w:p>
      <w:pPr>
        <w:spacing w:line="480" w:lineRule="auto" w:after="0"/>
        <w:jc w:val="center"/>
      </w:pPr>
      <w:r>
        <w:rPr>
          <w:rFonts w:ascii="Times New Roman" w:hAnsi="Times New Roman" w:eastAsia="Times New Roman"/>
          <w:b/>
          <w:i w:val="0"/>
          <w:sz w:val="32"/>
        </w:rPr>
        <w:t>LIST OF ABBREVIATIONS</w:t>
      </w:r>
    </w:p>
    <w:p>
      <w:pPr>
        <w:spacing w:line="480" w:lineRule="auto" w:after="0"/>
        <w:jc w:val="both"/>
      </w:pP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rFonts w:ascii="Times New Roman" w:hAnsi="Times New Roman" w:eastAsia="Times New Roman"/>
                <w:b/>
                <w:i w:val="0"/>
                <w:sz w:val="24"/>
              </w:rPr>
              <w:t>Abbreviation</w:t>
            </w:r>
          </w:p>
        </w:tc>
        <w:tc>
          <w:tcPr>
            <w:tcW w:type="dxa" w:w="4500"/>
          </w:tcPr>
          <w:p>
            <w:pPr>
              <w:spacing w:line="240" w:lineRule="auto"/>
            </w:pPr>
            <w:r/>
            <w:r>
              <w:rPr>
                <w:rFonts w:ascii="Times New Roman" w:hAnsi="Times New Roman" w:eastAsia="Times New Roman"/>
                <w:b/>
                <w:i w:val="0"/>
                <w:sz w:val="24"/>
              </w:rPr>
              <w:t>Full Form</w:t>
            </w:r>
          </w:p>
        </w:tc>
      </w:tr>
      <w:tr>
        <w:tc>
          <w:tcPr>
            <w:tcW w:type="dxa" w:w="4500"/>
          </w:tcPr>
          <w:p>
            <w:pPr>
              <w:spacing w:line="240" w:lineRule="auto"/>
            </w:pPr>
            <w:r/>
            <w:r>
              <w:rPr>
                <w:rFonts w:ascii="Times New Roman" w:hAnsi="Times New Roman" w:eastAsia="Times New Roman"/>
                <w:b w:val="0"/>
                <w:i w:val="0"/>
                <w:sz w:val="24"/>
              </w:rPr>
              <w:t>BFS</w:t>
            </w:r>
          </w:p>
        </w:tc>
        <w:tc>
          <w:tcPr>
            <w:tcW w:type="dxa" w:w="4500"/>
          </w:tcPr>
          <w:p>
            <w:pPr>
              <w:spacing w:line="240" w:lineRule="auto"/>
            </w:pPr>
            <w:r/>
            <w:r>
              <w:rPr>
                <w:rFonts w:ascii="Times New Roman" w:hAnsi="Times New Roman" w:eastAsia="Times New Roman"/>
                <w:b w:val="0"/>
                <w:i w:val="0"/>
                <w:sz w:val="24"/>
              </w:rPr>
              <w:t>Breadth-First Search</w:t>
            </w:r>
          </w:p>
        </w:tc>
      </w:tr>
      <w:tr>
        <w:tc>
          <w:tcPr>
            <w:tcW w:type="dxa" w:w="4500"/>
          </w:tcPr>
          <w:p>
            <w:pPr>
              <w:spacing w:line="240" w:lineRule="auto"/>
            </w:pPr>
            <w:r/>
            <w:r>
              <w:rPr>
                <w:rFonts w:ascii="Times New Roman" w:hAnsi="Times New Roman" w:eastAsia="Times New Roman"/>
                <w:b w:val="0"/>
                <w:i w:val="0"/>
                <w:sz w:val="24"/>
              </w:rPr>
              <w:t>CRUD</w:t>
            </w:r>
          </w:p>
        </w:tc>
        <w:tc>
          <w:tcPr>
            <w:tcW w:type="dxa" w:w="4500"/>
          </w:tcPr>
          <w:p>
            <w:pPr>
              <w:spacing w:line="240" w:lineRule="auto"/>
            </w:pPr>
            <w:r/>
            <w:r>
              <w:rPr>
                <w:rFonts w:ascii="Times New Roman" w:hAnsi="Times New Roman" w:eastAsia="Times New Roman"/>
                <w:b w:val="0"/>
                <w:i w:val="0"/>
                <w:sz w:val="24"/>
              </w:rPr>
              <w:t>Create, Read, Update, Delete</w:t>
            </w:r>
          </w:p>
        </w:tc>
      </w:tr>
      <w:tr>
        <w:tc>
          <w:tcPr>
            <w:tcW w:type="dxa" w:w="4500"/>
          </w:tcPr>
          <w:p>
            <w:pPr>
              <w:spacing w:line="240" w:lineRule="auto"/>
            </w:pPr>
            <w:r/>
            <w:r>
              <w:rPr>
                <w:rFonts w:ascii="Times New Roman" w:hAnsi="Times New Roman" w:eastAsia="Times New Roman"/>
                <w:b w:val="0"/>
                <w:i w:val="0"/>
                <w:sz w:val="24"/>
              </w:rPr>
              <w:t>DFS</w:t>
            </w:r>
          </w:p>
        </w:tc>
        <w:tc>
          <w:tcPr>
            <w:tcW w:type="dxa" w:w="4500"/>
          </w:tcPr>
          <w:p>
            <w:pPr>
              <w:spacing w:line="240" w:lineRule="auto"/>
            </w:pPr>
            <w:r/>
            <w:r>
              <w:rPr>
                <w:rFonts w:ascii="Times New Roman" w:hAnsi="Times New Roman" w:eastAsia="Times New Roman"/>
                <w:b w:val="0"/>
                <w:i w:val="0"/>
                <w:sz w:val="24"/>
              </w:rPr>
              <w:t>Depth-First Search</w:t>
            </w:r>
          </w:p>
        </w:tc>
      </w:tr>
      <w:tr>
        <w:tc>
          <w:tcPr>
            <w:tcW w:type="dxa" w:w="4500"/>
          </w:tcPr>
          <w:p>
            <w:pPr>
              <w:spacing w:line="240" w:lineRule="auto"/>
            </w:pPr>
            <w:r/>
            <w:r>
              <w:rPr>
                <w:rFonts w:ascii="Times New Roman" w:hAnsi="Times New Roman" w:eastAsia="Times New Roman"/>
                <w:b w:val="0"/>
                <w:i w:val="0"/>
                <w:sz w:val="24"/>
              </w:rPr>
              <w:t>FIFO</w:t>
            </w:r>
          </w:p>
        </w:tc>
        <w:tc>
          <w:tcPr>
            <w:tcW w:type="dxa" w:w="4500"/>
          </w:tcPr>
          <w:p>
            <w:pPr>
              <w:spacing w:line="240" w:lineRule="auto"/>
            </w:pPr>
            <w:r/>
            <w:r>
              <w:rPr>
                <w:rFonts w:ascii="Times New Roman" w:hAnsi="Times New Roman" w:eastAsia="Times New Roman"/>
                <w:b w:val="0"/>
                <w:i w:val="0"/>
                <w:sz w:val="24"/>
              </w:rPr>
              <w:t>First In, First Out</w:t>
            </w:r>
          </w:p>
        </w:tc>
      </w:tr>
      <w:tr>
        <w:tc>
          <w:tcPr>
            <w:tcW w:type="dxa" w:w="4500"/>
          </w:tcPr>
          <w:p>
            <w:pPr>
              <w:spacing w:line="240" w:lineRule="auto"/>
            </w:pPr>
            <w:r/>
            <w:r>
              <w:rPr>
                <w:rFonts w:ascii="Times New Roman" w:hAnsi="Times New Roman" w:eastAsia="Times New Roman"/>
                <w:b w:val="0"/>
                <w:i w:val="0"/>
                <w:sz w:val="24"/>
              </w:rPr>
              <w:t>GUI</w:t>
            </w:r>
          </w:p>
        </w:tc>
        <w:tc>
          <w:tcPr>
            <w:tcW w:type="dxa" w:w="4500"/>
          </w:tcPr>
          <w:p>
            <w:pPr>
              <w:spacing w:line="240" w:lineRule="auto"/>
            </w:pPr>
            <w:r/>
            <w:r>
              <w:rPr>
                <w:rFonts w:ascii="Times New Roman" w:hAnsi="Times New Roman" w:eastAsia="Times New Roman"/>
                <w:b w:val="0"/>
                <w:i w:val="0"/>
                <w:sz w:val="24"/>
              </w:rPr>
              <w:t>Graphical User Interface</w:t>
            </w:r>
          </w:p>
        </w:tc>
      </w:tr>
      <w:tr>
        <w:tc>
          <w:tcPr>
            <w:tcW w:type="dxa" w:w="4500"/>
          </w:tcPr>
          <w:p>
            <w:pPr>
              <w:spacing w:line="240" w:lineRule="auto"/>
            </w:pPr>
            <w:r/>
            <w:r>
              <w:rPr>
                <w:rFonts w:ascii="Times New Roman" w:hAnsi="Times New Roman" w:eastAsia="Times New Roman"/>
                <w:b w:val="0"/>
                <w:i w:val="0"/>
                <w:sz w:val="24"/>
              </w:rPr>
              <w:t>JDK</w:t>
            </w:r>
          </w:p>
        </w:tc>
        <w:tc>
          <w:tcPr>
            <w:tcW w:type="dxa" w:w="4500"/>
          </w:tcPr>
          <w:p>
            <w:pPr>
              <w:spacing w:line="240" w:lineRule="auto"/>
            </w:pPr>
            <w:r/>
            <w:r>
              <w:rPr>
                <w:rFonts w:ascii="Times New Roman" w:hAnsi="Times New Roman" w:eastAsia="Times New Roman"/>
                <w:b w:val="0"/>
                <w:i w:val="0"/>
                <w:sz w:val="24"/>
              </w:rPr>
              <w:t>Java Development Kit</w:t>
            </w:r>
          </w:p>
        </w:tc>
      </w:tr>
      <w:tr>
        <w:tc>
          <w:tcPr>
            <w:tcW w:type="dxa" w:w="4500"/>
          </w:tcPr>
          <w:p>
            <w:pPr>
              <w:spacing w:line="240" w:lineRule="auto"/>
            </w:pPr>
            <w:r/>
            <w:r>
              <w:rPr>
                <w:rFonts w:ascii="Times New Roman" w:hAnsi="Times New Roman" w:eastAsia="Times New Roman"/>
                <w:b w:val="0"/>
                <w:i w:val="0"/>
                <w:sz w:val="24"/>
              </w:rPr>
              <w:t>JRE</w:t>
            </w:r>
          </w:p>
        </w:tc>
        <w:tc>
          <w:tcPr>
            <w:tcW w:type="dxa" w:w="4500"/>
          </w:tcPr>
          <w:p>
            <w:pPr>
              <w:spacing w:line="240" w:lineRule="auto"/>
            </w:pPr>
            <w:r/>
            <w:r>
              <w:rPr>
                <w:rFonts w:ascii="Times New Roman" w:hAnsi="Times New Roman" w:eastAsia="Times New Roman"/>
                <w:b w:val="0"/>
                <w:i w:val="0"/>
                <w:sz w:val="24"/>
              </w:rPr>
              <w:t>Java Runtime Environment</w:t>
            </w:r>
          </w:p>
        </w:tc>
      </w:tr>
      <w:tr>
        <w:tc>
          <w:tcPr>
            <w:tcW w:type="dxa" w:w="4500"/>
          </w:tcPr>
          <w:p>
            <w:pPr>
              <w:spacing w:line="240" w:lineRule="auto"/>
            </w:pPr>
            <w:r/>
            <w:r>
              <w:rPr>
                <w:rFonts w:ascii="Times New Roman" w:hAnsi="Times New Roman" w:eastAsia="Times New Roman"/>
                <w:b w:val="0"/>
                <w:i w:val="0"/>
                <w:sz w:val="24"/>
              </w:rPr>
              <w:t>JVM</w:t>
            </w:r>
          </w:p>
        </w:tc>
        <w:tc>
          <w:tcPr>
            <w:tcW w:type="dxa" w:w="4500"/>
          </w:tcPr>
          <w:p>
            <w:pPr>
              <w:spacing w:line="240" w:lineRule="auto"/>
            </w:pPr>
            <w:r/>
            <w:r>
              <w:rPr>
                <w:rFonts w:ascii="Times New Roman" w:hAnsi="Times New Roman" w:eastAsia="Times New Roman"/>
                <w:b w:val="0"/>
                <w:i w:val="0"/>
                <w:sz w:val="24"/>
              </w:rPr>
              <w:t>Java Virtual Machine</w:t>
            </w:r>
          </w:p>
        </w:tc>
      </w:tr>
      <w:tr>
        <w:tc>
          <w:tcPr>
            <w:tcW w:type="dxa" w:w="4500"/>
          </w:tcPr>
          <w:p>
            <w:pPr>
              <w:spacing w:line="240" w:lineRule="auto"/>
            </w:pPr>
            <w:r/>
            <w:r>
              <w:rPr>
                <w:rFonts w:ascii="Times New Roman" w:hAnsi="Times New Roman" w:eastAsia="Times New Roman"/>
                <w:b w:val="0"/>
                <w:i w:val="0"/>
                <w:sz w:val="24"/>
              </w:rPr>
              <w:t>LIFO</w:t>
            </w:r>
          </w:p>
        </w:tc>
        <w:tc>
          <w:tcPr>
            <w:tcW w:type="dxa" w:w="4500"/>
          </w:tcPr>
          <w:p>
            <w:pPr>
              <w:spacing w:line="240" w:lineRule="auto"/>
            </w:pPr>
            <w:r/>
            <w:r>
              <w:rPr>
                <w:rFonts w:ascii="Times New Roman" w:hAnsi="Times New Roman" w:eastAsia="Times New Roman"/>
                <w:b w:val="0"/>
                <w:i w:val="0"/>
                <w:sz w:val="24"/>
              </w:rPr>
              <w:t>Last In, First Out</w:t>
            </w:r>
          </w:p>
        </w:tc>
      </w:tr>
      <w:tr>
        <w:tc>
          <w:tcPr>
            <w:tcW w:type="dxa" w:w="4500"/>
          </w:tcPr>
          <w:p>
            <w:pPr>
              <w:spacing w:line="240" w:lineRule="auto"/>
            </w:pPr>
            <w:r/>
            <w:r>
              <w:rPr>
                <w:rFonts w:ascii="Times New Roman" w:hAnsi="Times New Roman" w:eastAsia="Times New Roman"/>
                <w:b w:val="0"/>
                <w:i w:val="0"/>
                <w:sz w:val="24"/>
              </w:rPr>
              <w:t>OOP</w:t>
            </w:r>
          </w:p>
        </w:tc>
        <w:tc>
          <w:tcPr>
            <w:tcW w:type="dxa" w:w="4500"/>
          </w:tcPr>
          <w:p>
            <w:pPr>
              <w:spacing w:line="240" w:lineRule="auto"/>
            </w:pPr>
            <w:r/>
            <w:r>
              <w:rPr>
                <w:rFonts w:ascii="Times New Roman" w:hAnsi="Times New Roman" w:eastAsia="Times New Roman"/>
                <w:b w:val="0"/>
                <w:i w:val="0"/>
                <w:sz w:val="24"/>
              </w:rPr>
              <w:t>Object-Oriented Programming</w:t>
            </w:r>
          </w:p>
        </w:tc>
      </w:tr>
      <w:tr>
        <w:tc>
          <w:tcPr>
            <w:tcW w:type="dxa" w:w="4500"/>
          </w:tcPr>
          <w:p>
            <w:pPr>
              <w:spacing w:line="240" w:lineRule="auto"/>
            </w:pPr>
            <w:r/>
            <w:r>
              <w:rPr>
                <w:rFonts w:ascii="Times New Roman" w:hAnsi="Times New Roman" w:eastAsia="Times New Roman"/>
                <w:b w:val="0"/>
                <w:i w:val="0"/>
                <w:sz w:val="24"/>
              </w:rPr>
              <w:t>PBL</w:t>
            </w:r>
          </w:p>
        </w:tc>
        <w:tc>
          <w:tcPr>
            <w:tcW w:type="dxa" w:w="4500"/>
          </w:tcPr>
          <w:p>
            <w:pPr>
              <w:spacing w:line="240" w:lineRule="auto"/>
            </w:pPr>
            <w:r/>
            <w:r>
              <w:rPr>
                <w:rFonts w:ascii="Times New Roman" w:hAnsi="Times New Roman" w:eastAsia="Times New Roman"/>
                <w:b w:val="0"/>
                <w:i w:val="0"/>
                <w:sz w:val="24"/>
              </w:rPr>
              <w:t>Project-Based Learning</w:t>
            </w:r>
          </w:p>
        </w:tc>
      </w:tr>
      <w:tr>
        <w:tc>
          <w:tcPr>
            <w:tcW w:type="dxa" w:w="4500"/>
          </w:tcPr>
          <w:p>
            <w:pPr>
              <w:spacing w:line="240" w:lineRule="auto"/>
            </w:pPr>
            <w:r/>
            <w:r>
              <w:rPr>
                <w:rFonts w:ascii="Times New Roman" w:hAnsi="Times New Roman" w:eastAsia="Times New Roman"/>
                <w:b w:val="0"/>
                <w:i w:val="0"/>
                <w:sz w:val="24"/>
              </w:rPr>
              <w:t>SDRS</w:t>
            </w:r>
          </w:p>
        </w:tc>
        <w:tc>
          <w:tcPr>
            <w:tcW w:type="dxa" w:w="4500"/>
          </w:tcPr>
          <w:p>
            <w:pPr>
              <w:spacing w:line="240" w:lineRule="auto"/>
            </w:pPr>
            <w:r/>
            <w:r>
              <w:rPr>
                <w:rFonts w:ascii="Times New Roman" w:hAnsi="Times New Roman" w:eastAsia="Times New Roman"/>
                <w:b w:val="0"/>
                <w:i w:val="0"/>
                <w:sz w:val="24"/>
              </w:rPr>
              <w:t>Smart Disaster Response System</w:t>
            </w:r>
          </w:p>
        </w:tc>
      </w:tr>
      <w:tr>
        <w:tc>
          <w:tcPr>
            <w:tcW w:type="dxa" w:w="4500"/>
          </w:tcPr>
          <w:p>
            <w:pPr>
              <w:spacing w:line="240" w:lineRule="auto"/>
            </w:pPr>
            <w:r/>
            <w:r>
              <w:rPr>
                <w:rFonts w:ascii="Times New Roman" w:hAnsi="Times New Roman" w:eastAsia="Times New Roman"/>
                <w:b w:val="0"/>
                <w:i w:val="0"/>
                <w:sz w:val="24"/>
              </w:rPr>
              <w:t>UI</w:t>
            </w:r>
          </w:p>
        </w:tc>
        <w:tc>
          <w:tcPr>
            <w:tcW w:type="dxa" w:w="4500"/>
          </w:tcPr>
          <w:p>
            <w:pPr>
              <w:spacing w:line="240" w:lineRule="auto"/>
            </w:pPr>
            <w:r/>
            <w:r>
              <w:rPr>
                <w:rFonts w:ascii="Times New Roman" w:hAnsi="Times New Roman" w:eastAsia="Times New Roman"/>
                <w:b w:val="0"/>
                <w:i w:val="0"/>
                <w:sz w:val="24"/>
              </w:rPr>
              <w:t>User Interface</w:t>
            </w:r>
          </w:p>
        </w:tc>
      </w:tr>
    </w:tbl>
    <w:p>
      <w:r>
        <w:br w:type="page"/>
      </w:r>
    </w:p>
    <w:p>
      <w:pPr>
        <w:sectPr>
          <w:footerReference w:type="default" r:id="rId9"/>
          <w:pgSz w:w="12240" w:h="15840"/>
          <w:pgMar w:top="1440" w:right="1440" w:bottom="1440" w:left="1800" w:header="720" w:footer="720" w:gutter="0"/>
          <w:cols w:space="720"/>
          <w:docGrid w:linePitch="360"/>
        </w:sectPr>
      </w:pPr>
    </w:p>
    <w:p>
      <w:pPr>
        <w:spacing w:line="480" w:lineRule="auto" w:after="0"/>
        <w:jc w:val="center"/>
      </w:pPr>
      <w:r>
        <w:rPr>
          <w:rFonts w:ascii="Times New Roman" w:hAnsi="Times New Roman" w:eastAsia="Times New Roman"/>
          <w:b/>
          <w:i w:val="0"/>
          <w:sz w:val="32"/>
        </w:rPr>
        <w:t>CHAPTER 1</w:t>
      </w:r>
    </w:p>
    <w:p>
      <w:pPr>
        <w:spacing w:line="480" w:lineRule="auto" w:after="0"/>
        <w:jc w:val="center"/>
      </w:pPr>
      <w:r>
        <w:rPr>
          <w:rFonts w:ascii="Times New Roman" w:hAnsi="Times New Roman" w:eastAsia="Times New Roman"/>
          <w:b/>
          <w:i w:val="0"/>
          <w:sz w:val="32"/>
        </w:rPr>
        <w:t>INTRODUCTION</w:t>
      </w:r>
    </w:p>
    <w:p>
      <w:pPr>
        <w:spacing w:line="480" w:lineRule="auto" w:after="0"/>
        <w:jc w:val="both"/>
      </w:pPr>
    </w:p>
    <w:p>
      <w:pPr>
        <w:spacing w:line="480" w:lineRule="auto" w:after="0"/>
        <w:jc w:val="left"/>
      </w:pPr>
      <w:r>
        <w:rPr>
          <w:rFonts w:ascii="Times New Roman" w:hAnsi="Times New Roman" w:eastAsia="Times New Roman"/>
          <w:b/>
          <w:i w:val="0"/>
          <w:sz w:val="28"/>
        </w:rPr>
        <w:t>1.1 BACKGROUND</w:t>
      </w:r>
    </w:p>
    <w:p>
      <w:pPr>
        <w:spacing w:line="480" w:lineRule="auto" w:after="0"/>
        <w:jc w:val="both"/>
      </w:pPr>
      <w:r>
        <w:rPr>
          <w:rFonts w:ascii="Times New Roman" w:hAnsi="Times New Roman" w:eastAsia="Times New Roman"/>
          <w:b w:val="0"/>
          <w:i w:val="0"/>
          <w:sz w:val="28"/>
        </w:rPr>
        <w:t>Natural disasters such as floods, cyclones and fires regularly displace large numbers of people within a few hours. In those first hours, response teams must answer four questions quickly: which citizens are affected, where they are located, which relief shelter can still accommodate them, and which road route reaches that shelter in the least time. When this information is maintained in paper registers and spreadsheets, records become inconsistent, priority cases are missed, and coordinators waste time cross-checking numbers instead of directing rescue work.</w:t>
      </w:r>
    </w:p>
    <w:p>
      <w:pPr>
        <w:spacing w:line="480" w:lineRule="auto" w:after="0"/>
        <w:jc w:val="both"/>
      </w:pPr>
      <w:r>
        <w:rPr>
          <w:rFonts w:ascii="Times New Roman" w:hAnsi="Times New Roman" w:eastAsia="Times New Roman"/>
          <w:b w:val="0"/>
          <w:i w:val="0"/>
          <w:sz w:val="28"/>
        </w:rPr>
        <w:t>At the same time, a full commercial disaster-management platform is not always available to a small response cell: such systems often need a database server, network connectivity and paid licences. A single offline desktop application that runs on any machine with a Java installation can already remove most of the manual coordination burden for a college-scale or small-town demonstration scenario.</w:t>
      </w:r>
    </w:p>
    <w:p>
      <w:pPr>
        <w:spacing w:line="480" w:lineRule="auto" w:after="0"/>
        <w:jc w:val="both"/>
      </w:pPr>
      <w:r>
        <w:rPr>
          <w:rFonts w:ascii="Times New Roman" w:hAnsi="Times New Roman" w:eastAsia="Times New Roman"/>
          <w:b w:val="0"/>
          <w:i w:val="0"/>
          <w:sz w:val="28"/>
        </w:rPr>
        <w:t>This project sits in that practical middle ground: it applies core Java programming concepts - object-oriented design, collections, exception handling, file handling and GUI development - to build a working disaster response and evacuation management system that runs entirely offline.</w:t>
      </w:r>
    </w:p>
    <w:p>
      <w:pPr>
        <w:spacing w:line="480" w:lineRule="auto" w:after="0"/>
        <w:jc w:val="left"/>
      </w:pPr>
      <w:r>
        <w:rPr>
          <w:rFonts w:ascii="Times New Roman" w:hAnsi="Times New Roman" w:eastAsia="Times New Roman"/>
          <w:b/>
          <w:i w:val="0"/>
          <w:sz w:val="28"/>
        </w:rPr>
        <w:t>1.2 DRIVING QUESTION</w:t>
      </w:r>
    </w:p>
    <w:p>
      <w:pPr>
        <w:spacing w:line="480" w:lineRule="auto" w:after="0"/>
        <w:jc w:val="both"/>
      </w:pPr>
      <w:r>
        <w:rPr>
          <w:rFonts w:ascii="Times New Roman" w:hAnsi="Times New Roman" w:eastAsia="Times New Roman"/>
          <w:b w:val="0"/>
          <w:i w:val="0"/>
          <w:sz w:val="28"/>
        </w:rPr>
        <w:t>The question this project set out to answer was: "Can we develop a Java-based desktop application that can efficiently manage the complete workflow of a disaster response operation - citizens, disasters, shelters, teams, vehicles, resources and evacuation routing - and reduce the difficulties of manual record management and manual route planning?"</w:t>
      </w:r>
    </w:p>
    <w:p>
      <w:pPr>
        <w:spacing w:line="480" w:lineRule="auto" w:after="0"/>
        <w:jc w:val="both"/>
      </w:pPr>
      <w:r>
        <w:rPr>
          <w:rFonts w:ascii="Times New Roman" w:hAnsi="Times New Roman" w:eastAsia="Times New Roman"/>
          <w:b w:val="0"/>
          <w:i w:val="0"/>
          <w:sz w:val="28"/>
        </w:rPr>
        <w:t>This was narrowed into a concrete, buildable Java task: identify the required modules (dashboard, citizens, disasters, shelters, evacuation, teams, resources, vehicles, map, route planning, response center and user records); design the entity classes using OOP concepts; persist the data using Java serialization so that no database installation is needed; implement route finding over a weighted road graph using Dijkstra's algorithm; visualise the network on a simulated interactive map drawn with Java 2D; and verify the application through automated backend and GUI test suites.</w:t>
      </w:r>
    </w:p>
    <w:p>
      <w:pPr>
        <w:spacing w:line="480" w:lineRule="auto" w:after="0"/>
        <w:jc w:val="left"/>
      </w:pPr>
      <w:r>
        <w:rPr>
          <w:rFonts w:ascii="Times New Roman" w:hAnsi="Times New Roman" w:eastAsia="Times New Roman"/>
          <w:b/>
          <w:i w:val="0"/>
          <w:sz w:val="28"/>
        </w:rPr>
        <w:t>1.3 OBJECTIVES</w:t>
      </w:r>
    </w:p>
    <w:p>
      <w:pPr>
        <w:pStyle w:val="ListBullet"/>
        <w:spacing w:line="480" w:lineRule="auto" w:after="0"/>
        <w:jc w:val="both"/>
      </w:pPr>
      <w:r>
        <w:rPr>
          <w:rFonts w:ascii="Times New Roman" w:hAnsi="Times New Roman" w:eastAsia="Times New Roman"/>
          <w:b w:val="0"/>
          <w:i w:val="0"/>
          <w:sz w:val="28"/>
        </w:rPr>
        <w:t>To analyse the manual disaster-response workflow and derive the functional requirements for a Java desktop application.</w:t>
      </w:r>
    </w:p>
    <w:p>
      <w:pPr>
        <w:pStyle w:val="ListBullet"/>
        <w:spacing w:line="480" w:lineRule="auto" w:after="0"/>
        <w:jc w:val="both"/>
      </w:pPr>
      <w:r>
        <w:rPr>
          <w:rFonts w:ascii="Times New Roman" w:hAnsi="Times New Roman" w:eastAsia="Times New Roman"/>
          <w:b w:val="0"/>
          <w:i w:val="0"/>
          <w:sz w:val="28"/>
        </w:rPr>
        <w:t>To design and develop a modular Java application using OOP concepts - classes, interfaces, inheritance, encapsulation, polymorphism and abstraction.</w:t>
      </w:r>
    </w:p>
    <w:p>
      <w:pPr>
        <w:pStyle w:val="ListBullet"/>
        <w:spacing w:line="480" w:lineRule="auto" w:after="0"/>
        <w:jc w:val="both"/>
      </w:pPr>
      <w:r>
        <w:rPr>
          <w:rFonts w:ascii="Times New Roman" w:hAnsi="Times New Roman" w:eastAsia="Times New Roman"/>
          <w:b w:val="0"/>
          <w:i w:val="0"/>
          <w:sz w:val="28"/>
        </w:rPr>
        <w:t>To implement permanent data storage using Java object serialization with backup and recovery, in place of a database server.</w:t>
      </w:r>
    </w:p>
    <w:p>
      <w:pPr>
        <w:pStyle w:val="ListBullet"/>
        <w:spacing w:line="480" w:lineRule="auto" w:after="0"/>
        <w:jc w:val="both"/>
      </w:pPr>
      <w:r>
        <w:rPr>
          <w:rFonts w:ascii="Times New Roman" w:hAnsi="Times New Roman" w:eastAsia="Times New Roman"/>
          <w:b w:val="0"/>
          <w:i w:val="0"/>
          <w:sz w:val="28"/>
        </w:rPr>
        <w:t>To implement priority handling and shortest-path evacuation routing using a binary max-heap, Dijkstra's algorithm, breadth-first search and depth-first search.</w:t>
      </w:r>
    </w:p>
    <w:p>
      <w:pPr>
        <w:pStyle w:val="ListBullet"/>
        <w:spacing w:line="480" w:lineRule="auto" w:after="0"/>
        <w:jc w:val="both"/>
      </w:pPr>
      <w:r>
        <w:rPr>
          <w:rFonts w:ascii="Times New Roman" w:hAnsi="Times New Roman" w:eastAsia="Times New Roman"/>
          <w:b w:val="0"/>
          <w:i w:val="0"/>
          <w:sz w:val="28"/>
        </w:rPr>
        <w:t>To build a Swing GUI with twelve connected modules, including a simulated interactive map, and verify it through automated tests and layout checks.</w:t>
      </w:r>
    </w:p>
    <w:p>
      <w:pPr>
        <w:pStyle w:val="ListBullet"/>
        <w:spacing w:line="480" w:lineRule="auto" w:after="0"/>
        <w:jc w:val="both"/>
      </w:pPr>
      <w:r>
        <w:rPr>
          <w:rFonts w:ascii="Times New Roman" w:hAnsi="Times New Roman" w:eastAsia="Times New Roman"/>
          <w:b w:val="0"/>
          <w:i w:val="0"/>
          <w:sz w:val="28"/>
        </w:rPr>
        <w:t>To test, debug and reflect on the build process across iterations, documenting what did not work and how it was corrected.</w:t>
      </w:r>
    </w:p>
    <w:p>
      <w:pPr>
        <w:spacing w:line="480" w:lineRule="auto" w:after="0"/>
        <w:jc w:val="left"/>
      </w:pPr>
      <w:r>
        <w:rPr>
          <w:rFonts w:ascii="Times New Roman" w:hAnsi="Times New Roman" w:eastAsia="Times New Roman"/>
          <w:b/>
          <w:i w:val="0"/>
          <w:sz w:val="28"/>
        </w:rPr>
        <w:t>1.4 SCOPE AND LIMITATIONS</w:t>
      </w:r>
    </w:p>
    <w:p>
      <w:pPr>
        <w:spacing w:line="480" w:lineRule="auto" w:after="0"/>
        <w:jc w:val="both"/>
      </w:pPr>
      <w:r>
        <w:rPr>
          <w:rFonts w:ascii="Times New Roman" w:hAnsi="Times New Roman" w:eastAsia="Times New Roman"/>
          <w:b w:val="0"/>
          <w:i w:val="0"/>
          <w:sz w:val="28"/>
        </w:rPr>
        <w:t>The system covers the complete record-keeping and decision-support workflow of a single-operator response cell: registering citizens with computed priority scores, reporting disasters and attaching affected citizens, managing shelters with hard capacity enforcement, creating evacuations and auto-assigning shelters by priority, assigning teams, vehicles and resources to disasters, planning routes on a road graph with blocked-road handling, and reviewing one disaster end-to-end in a response center. All data is stored permanently in a local serialization file.</w:t>
      </w:r>
    </w:p>
    <w:p>
      <w:pPr>
        <w:spacing w:line="480" w:lineRule="auto" w:after="0"/>
        <w:jc w:val="both"/>
      </w:pPr>
      <w:r>
        <w:rPr>
          <w:rFonts w:ascii="Times New Roman" w:hAnsi="Times New Roman" w:eastAsia="Times New Roman"/>
          <w:b w:val="0"/>
          <w:i w:val="0"/>
          <w:sz w:val="28"/>
        </w:rPr>
        <w:t>The system does not cover multi-user networked operation, real GIS map data or live disaster feeds. The map is a simulated schematic network stored as graph nodes and edges, not a geographic information system. The application is designed for a single desktop user; concurrency and networked synchronisation were not attempted, as they fall outside the PBL scope and timeframe.</w:t>
      </w:r>
    </w:p>
    <w:p>
      <w:r>
        <w:br w:type="page"/>
      </w:r>
    </w:p>
    <w:p>
      <w:pPr>
        <w:spacing w:line="480" w:lineRule="auto" w:after="0"/>
        <w:jc w:val="center"/>
      </w:pPr>
      <w:r>
        <w:rPr>
          <w:rFonts w:ascii="Times New Roman" w:hAnsi="Times New Roman" w:eastAsia="Times New Roman"/>
          <w:b/>
          <w:i w:val="0"/>
          <w:sz w:val="32"/>
        </w:rPr>
        <w:t>CHAPTER 2</w:t>
      </w:r>
    </w:p>
    <w:p>
      <w:pPr>
        <w:spacing w:line="480" w:lineRule="auto" w:after="0"/>
        <w:jc w:val="center"/>
      </w:pPr>
      <w:r>
        <w:rPr>
          <w:rFonts w:ascii="Times New Roman" w:hAnsi="Times New Roman" w:eastAsia="Times New Roman"/>
          <w:b/>
          <w:i w:val="0"/>
          <w:sz w:val="32"/>
        </w:rPr>
        <w:t>CONCEPT EXPLORATION</w:t>
      </w:r>
    </w:p>
    <w:p>
      <w:pPr>
        <w:spacing w:line="480" w:lineRule="auto" w:after="0"/>
        <w:jc w:val="both"/>
      </w:pPr>
    </w:p>
    <w:p>
      <w:pPr>
        <w:spacing w:line="480" w:lineRule="auto" w:after="0"/>
        <w:jc w:val="left"/>
      </w:pPr>
      <w:r>
        <w:rPr>
          <w:rFonts w:ascii="Times New Roman" w:hAnsi="Times New Roman" w:eastAsia="Times New Roman"/>
          <w:b/>
          <w:i w:val="0"/>
          <w:sz w:val="28"/>
        </w:rPr>
        <w:t>2.1 RELATED APPROACHES</w:t>
      </w:r>
    </w:p>
    <w:p>
      <w:pPr>
        <w:spacing w:line="480" w:lineRule="auto" w:after="0"/>
        <w:jc w:val="both"/>
      </w:pPr>
      <w:r>
        <w:rPr>
          <w:rFonts w:ascii="Times New Roman" w:hAnsi="Times New Roman" w:eastAsia="Times New Roman"/>
          <w:b w:val="0"/>
          <w:i w:val="0"/>
          <w:sz w:val="28"/>
        </w:rPr>
        <w:t>Before building, the team explored two possible technical approaches for a Java desktop application of this kind, using the official Java documentation, textbook chapters and technical articles as sources.</w:t>
      </w:r>
    </w:p>
    <w:p>
      <w:pPr>
        <w:spacing w:line="480" w:lineRule="auto" w:after="0"/>
        <w:jc w:val="left"/>
      </w:pPr>
      <w:r>
        <w:rPr>
          <w:rFonts w:ascii="Times New Roman" w:hAnsi="Times New Roman" w:eastAsia="Times New Roman"/>
          <w:b/>
          <w:i w:val="0"/>
          <w:sz w:val="28"/>
        </w:rPr>
        <w:t>2.1.1 Traditional Java Application Approach</w:t>
      </w:r>
    </w:p>
    <w:p>
      <w:pPr>
        <w:spacing w:line="480" w:lineRule="auto" w:after="0"/>
        <w:jc w:val="both"/>
      </w:pPr>
      <w:r>
        <w:rPr>
          <w:rFonts w:ascii="Times New Roman" w:hAnsi="Times New Roman" w:eastAsia="Times New Roman"/>
          <w:b w:val="0"/>
          <w:i w:val="0"/>
          <w:sz w:val="28"/>
        </w:rPr>
        <w:t>This approach uses core Java only: the Swing and AWT packages for the graphical interface [1][5], the Collections Framework (ArrayList, HashMap, LinkedList, PriorityQueue) for in-memory data management [2], and the java.io object serialization stream for persistence [3]. The development approach is to model each real-world entity (citizen, disaster, shelter, road, location) as a plain Java class, keep them in typed collections, validate every user input through a dedicated validation class, and write the whole data object graph to a file after every change. The key outcome of this approach is a zero-dependency application: it compiles with the standard JDK compiler, runs on any machine with a Java Runtime Environment, needs no database installation and works completely offline.</w:t>
      </w:r>
    </w:p>
    <w:p>
      <w:pPr>
        <w:spacing w:line="480" w:lineRule="auto" w:after="0"/>
        <w:jc w:val="left"/>
      </w:pPr>
      <w:r>
        <w:rPr>
          <w:rFonts w:ascii="Times New Roman" w:hAnsi="Times New Roman" w:eastAsia="Times New Roman"/>
          <w:b/>
          <w:i w:val="0"/>
          <w:sz w:val="28"/>
        </w:rPr>
        <w:t>2.1.2 Java Framework-Based Approach</w:t>
      </w:r>
    </w:p>
    <w:p>
      <w:pPr>
        <w:spacing w:line="480" w:lineRule="auto" w:after="0"/>
        <w:jc w:val="both"/>
      </w:pPr>
      <w:r>
        <w:rPr>
          <w:rFonts w:ascii="Times New Roman" w:hAnsi="Times New Roman" w:eastAsia="Times New Roman"/>
          <w:b w:val="0"/>
          <w:i w:val="0"/>
          <w:sz w:val="28"/>
        </w:rPr>
        <w:t>The alternative studied was a framework-based stack: Spring Boot for application wiring, Spring Data JPA with Hibernate for object-relational mapping, and MySQL or PostgreSQL as the database, built with Maven or Gradle [6][7]. This approach gives robust transactional persistence, structured querying and easy web extension. However, it requires downloading a large set of framework dependencies, installing and configuring a database server, and learning framework-specific configuration. For a single-machine, offline, demonstration-focused desktop tool, the team judged this infrastructure to be disproportionate to the project's needs and outside the core-Java learning goals of the course.</w:t>
      </w:r>
    </w:p>
    <w:p>
      <w:pPr>
        <w:spacing w:line="480" w:lineRule="auto" w:after="0"/>
        <w:jc w:val="left"/>
      </w:pPr>
      <w:r>
        <w:rPr>
          <w:rFonts w:ascii="Times New Roman" w:hAnsi="Times New Roman" w:eastAsia="Times New Roman"/>
          <w:b/>
          <w:i w:val="0"/>
          <w:sz w:val="28"/>
        </w:rPr>
        <w:t>2.2 SUMMARY TABLE</w:t>
      </w:r>
    </w:p>
    <w:p>
      <w:pPr>
        <w:spacing w:line="480" w:lineRule="auto" w:after="40"/>
        <w:jc w:val="both"/>
      </w:pPr>
    </w:p>
    <w:tbl>
      <w:tblPr>
        <w:tblStyle w:val="TableGrid"/>
        <w:tblW w:type="auto" w:w="0"/>
        <w:tblLook w:firstColumn="1" w:firstRow="1" w:lastColumn="0" w:lastRow="0" w:noHBand="0" w:noVBand="1" w:val="04A0"/>
      </w:tblPr>
      <w:tblGrid>
        <w:gridCol w:w="3000"/>
        <w:gridCol w:w="3000"/>
        <w:gridCol w:w="3000"/>
      </w:tblGrid>
      <w:tr>
        <w:tc>
          <w:tcPr>
            <w:tcW w:type="dxa" w:w="3000"/>
          </w:tcPr>
          <w:p>
            <w:pPr>
              <w:spacing w:line="240" w:lineRule="auto"/>
            </w:pPr>
            <w:r/>
            <w:r>
              <w:rPr>
                <w:rFonts w:ascii="Times New Roman" w:hAnsi="Times New Roman" w:eastAsia="Times New Roman"/>
                <w:b/>
                <w:i w:val="0"/>
                <w:sz w:val="24"/>
              </w:rPr>
              <w:t>Ref.</w:t>
            </w:r>
          </w:p>
        </w:tc>
        <w:tc>
          <w:tcPr>
            <w:tcW w:type="dxa" w:w="3000"/>
          </w:tcPr>
          <w:p>
            <w:pPr>
              <w:spacing w:line="240" w:lineRule="auto"/>
            </w:pPr>
            <w:r/>
            <w:r>
              <w:rPr>
                <w:rFonts w:ascii="Times New Roman" w:hAnsi="Times New Roman" w:eastAsia="Times New Roman"/>
                <w:b/>
                <w:i w:val="0"/>
                <w:sz w:val="24"/>
              </w:rPr>
              <w:t>Approach</w:t>
            </w:r>
          </w:p>
        </w:tc>
        <w:tc>
          <w:tcPr>
            <w:tcW w:type="dxa" w:w="3000"/>
          </w:tcPr>
          <w:p>
            <w:pPr>
              <w:spacing w:line="240" w:lineRule="auto"/>
            </w:pPr>
            <w:r/>
            <w:r>
              <w:rPr>
                <w:rFonts w:ascii="Times New Roman" w:hAnsi="Times New Roman" w:eastAsia="Times New Roman"/>
                <w:b/>
                <w:i w:val="0"/>
                <w:sz w:val="24"/>
              </w:rPr>
              <w:t>Reported Result</w:t>
            </w:r>
          </w:p>
        </w:tc>
      </w:tr>
      <w:tr>
        <w:tc>
          <w:tcPr>
            <w:tcW w:type="dxa" w:w="3000"/>
          </w:tcPr>
          <w:p>
            <w:pPr>
              <w:spacing w:line="240" w:lineRule="auto"/>
            </w:pPr>
            <w:r/>
            <w:r>
              <w:rPr>
                <w:rFonts w:ascii="Times New Roman" w:hAnsi="Times New Roman" w:eastAsia="Times New Roman"/>
                <w:b w:val="0"/>
                <w:i w:val="0"/>
                <w:sz w:val="24"/>
              </w:rPr>
              <w:t>[1][2][3]</w:t>
            </w:r>
          </w:p>
        </w:tc>
        <w:tc>
          <w:tcPr>
            <w:tcW w:type="dxa" w:w="3000"/>
          </w:tcPr>
          <w:p>
            <w:pPr>
              <w:spacing w:line="240" w:lineRule="auto"/>
            </w:pPr>
            <w:r/>
            <w:r>
              <w:rPr>
                <w:rFonts w:ascii="Times New Roman" w:hAnsi="Times New Roman" w:eastAsia="Times New Roman"/>
                <w:b w:val="0"/>
                <w:i w:val="0"/>
                <w:sz w:val="24"/>
              </w:rPr>
              <w:t>Core Java + Swing + Collections + object serialization</w:t>
            </w:r>
          </w:p>
        </w:tc>
        <w:tc>
          <w:tcPr>
            <w:tcW w:type="dxa" w:w="3000"/>
          </w:tcPr>
          <w:p>
            <w:pPr>
              <w:spacing w:line="240" w:lineRule="auto"/>
            </w:pPr>
            <w:r/>
            <w:r>
              <w:rPr>
                <w:rFonts w:ascii="Times New Roman" w:hAnsi="Times New Roman" w:eastAsia="Times New Roman"/>
                <w:b w:val="0"/>
                <w:i w:val="0"/>
                <w:sz w:val="24"/>
              </w:rPr>
              <w:t>Runs on any machine with a JRE; no installation or server needed; persistence with a single file plus backup; fully offline operation.</w:t>
            </w:r>
          </w:p>
        </w:tc>
      </w:tr>
      <w:tr>
        <w:tc>
          <w:tcPr>
            <w:tcW w:type="dxa" w:w="3000"/>
          </w:tcPr>
          <w:p>
            <w:pPr>
              <w:spacing w:line="240" w:lineRule="auto"/>
            </w:pPr>
            <w:r/>
            <w:r>
              <w:rPr>
                <w:rFonts w:ascii="Times New Roman" w:hAnsi="Times New Roman" w:eastAsia="Times New Roman"/>
                <w:b w:val="0"/>
                <w:i w:val="0"/>
                <w:sz w:val="24"/>
              </w:rPr>
              <w:t>[6][7]</w:t>
            </w:r>
          </w:p>
        </w:tc>
        <w:tc>
          <w:tcPr>
            <w:tcW w:type="dxa" w:w="3000"/>
          </w:tcPr>
          <w:p>
            <w:pPr>
              <w:spacing w:line="240" w:lineRule="auto"/>
            </w:pPr>
            <w:r/>
            <w:r>
              <w:rPr>
                <w:rFonts w:ascii="Times New Roman" w:hAnsi="Times New Roman" w:eastAsia="Times New Roman"/>
                <w:b w:val="0"/>
                <w:i w:val="0"/>
                <w:sz w:val="24"/>
              </w:rPr>
              <w:t>Spring Boot + Spring Data JPA + Hibernate + MySQL</w:t>
            </w:r>
          </w:p>
        </w:tc>
        <w:tc>
          <w:tcPr>
            <w:tcW w:type="dxa" w:w="3000"/>
          </w:tcPr>
          <w:p>
            <w:pPr>
              <w:spacing w:line="240" w:lineRule="auto"/>
            </w:pPr>
            <w:r/>
            <w:r>
              <w:rPr>
                <w:rFonts w:ascii="Times New Roman" w:hAnsi="Times New Roman" w:eastAsia="Times New Roman"/>
                <w:b w:val="0"/>
                <w:i w:val="0"/>
                <w:sz w:val="24"/>
              </w:rPr>
              <w:t>Strong transactional persistence and querying; suited to multi-user or web deployment; requires framework downloads, a database server and configuration overhead.</w:t>
            </w:r>
          </w:p>
        </w:tc>
      </w:tr>
    </w:tbl>
    <w:p>
      <w:pPr>
        <w:spacing w:line="480" w:lineRule="auto" w:after="0"/>
        <w:jc w:val="both"/>
      </w:pPr>
    </w:p>
    <w:p>
      <w:pPr>
        <w:spacing w:line="480" w:lineRule="auto" w:after="0"/>
        <w:jc w:val="left"/>
      </w:pPr>
      <w:r>
        <w:rPr>
          <w:rFonts w:ascii="Times New Roman" w:hAnsi="Times New Roman" w:eastAsia="Times New Roman"/>
          <w:b/>
          <w:i w:val="0"/>
          <w:sz w:val="28"/>
        </w:rPr>
        <w:t>2.3 WHAT THIS TOLD US</w:t>
      </w:r>
    </w:p>
    <w:p>
      <w:pPr>
        <w:spacing w:line="480" w:lineRule="auto" w:after="0"/>
        <w:jc w:val="both"/>
      </w:pPr>
      <w:r>
        <w:rPr>
          <w:rFonts w:ascii="Times New Roman" w:hAnsi="Times New Roman" w:eastAsia="Times New Roman"/>
          <w:b w:val="0"/>
          <w:i w:val="0"/>
          <w:sz w:val="28"/>
        </w:rPr>
        <w:t>Based on this exploration, the team decided to start Iteration 1 with the traditional core-Java approach: Swing for the interface, collections for data, and object serialization for storage. The deciding factors were the offline single-machine usage scenario, the zero-dependency requirement for easy demonstration on any college computer, and the fact that this approach exercises exactly the core-Java concepts the course assesses. The framework-based approach was retained as a future-enhancement path if the application is ever extended to multi-user or web deployment.</w:t>
      </w:r>
    </w:p>
    <w:p>
      <w:r>
        <w:br w:type="page"/>
      </w:r>
    </w:p>
    <w:p>
      <w:pPr>
        <w:spacing w:line="480" w:lineRule="auto" w:after="0"/>
        <w:jc w:val="center"/>
      </w:pPr>
      <w:r>
        <w:rPr>
          <w:rFonts w:ascii="Times New Roman" w:hAnsi="Times New Roman" w:eastAsia="Times New Roman"/>
          <w:b/>
          <w:i w:val="0"/>
          <w:sz w:val="32"/>
        </w:rPr>
        <w:t>CHAPTER 3</w:t>
      </w:r>
    </w:p>
    <w:p>
      <w:pPr>
        <w:spacing w:line="480" w:lineRule="auto" w:after="0"/>
        <w:jc w:val="center"/>
      </w:pPr>
      <w:r>
        <w:rPr>
          <w:rFonts w:ascii="Times New Roman" w:hAnsi="Times New Roman" w:eastAsia="Times New Roman"/>
          <w:b/>
          <w:i w:val="0"/>
          <w:sz w:val="32"/>
        </w:rPr>
        <w:t>PROJECT PLANNING AND TEAM ORGANISATION</w:t>
      </w:r>
    </w:p>
    <w:p>
      <w:pPr>
        <w:spacing w:line="480" w:lineRule="auto" w:after="0"/>
        <w:jc w:val="both"/>
      </w:pPr>
    </w:p>
    <w:p>
      <w:pPr>
        <w:spacing w:line="480" w:lineRule="auto" w:after="0"/>
        <w:jc w:val="left"/>
      </w:pPr>
      <w:r>
        <w:rPr>
          <w:rFonts w:ascii="Times New Roman" w:hAnsi="Times New Roman" w:eastAsia="Times New Roman"/>
          <w:b/>
          <w:i w:val="0"/>
          <w:sz w:val="28"/>
        </w:rPr>
        <w:t>3.1 WEEKLY PBL PROGRESS LOG</w:t>
      </w:r>
    </w:p>
    <w:p>
      <w:pPr>
        <w:spacing w:line="480" w:lineRule="auto" w:after="80"/>
        <w:jc w:val="both"/>
      </w:pPr>
      <w:r>
        <w:rPr>
          <w:rFonts w:ascii="Times New Roman" w:hAnsi="Times New Roman" w:eastAsia="Times New Roman"/>
          <w:b w:val="0"/>
          <w:i w:val="0"/>
          <w:sz w:val="28"/>
        </w:rPr>
        <w:t>The project was executed over twelve weeks with a mentor review at the end of every phase. Table 3.1 records the week-by-week progress.</w:t>
      </w:r>
    </w:p>
    <w:p>
      <w:pPr>
        <w:spacing w:after="80"/>
        <w:jc w:val="center"/>
      </w:pPr>
      <w:r>
        <w:rPr>
          <w:rFonts w:ascii="Times New Roman" w:hAnsi="Times New Roman" w:eastAsia="Times New Roman"/>
          <w:b w:val="0"/>
          <w:i/>
          <w:sz w:val="28"/>
        </w:rPr>
        <w:t>Table 3.1 Weekly PBL progress log</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
              <w:rPr>
                <w:rFonts w:ascii="Times New Roman" w:hAnsi="Times New Roman" w:eastAsia="Times New Roman"/>
                <w:b/>
                <w:i w:val="0"/>
                <w:sz w:val="24"/>
              </w:rPr>
              <w:t>Week</w:t>
            </w:r>
          </w:p>
        </w:tc>
        <w:tc>
          <w:tcPr>
            <w:tcW w:type="dxa" w:w="2250"/>
          </w:tcPr>
          <w:p>
            <w:pPr>
              <w:spacing w:line="240" w:lineRule="auto"/>
            </w:pPr>
            <w:r/>
            <w:r>
              <w:rPr>
                <w:rFonts w:ascii="Times New Roman" w:hAnsi="Times New Roman" w:eastAsia="Times New Roman"/>
                <w:b/>
                <w:i w:val="0"/>
                <w:sz w:val="24"/>
              </w:rPr>
              <w:t>Milestone / Task</w:t>
            </w:r>
          </w:p>
        </w:tc>
        <w:tc>
          <w:tcPr>
            <w:tcW w:type="dxa" w:w="2250"/>
          </w:tcPr>
          <w:p>
            <w:pPr>
              <w:spacing w:line="240" w:lineRule="auto"/>
            </w:pPr>
            <w:r/>
            <w:r>
              <w:rPr>
                <w:rFonts w:ascii="Times New Roman" w:hAnsi="Times New Roman" w:eastAsia="Times New Roman"/>
                <w:b/>
                <w:i w:val="0"/>
                <w:sz w:val="24"/>
              </w:rPr>
              <w:t>Work Done</w:t>
            </w:r>
          </w:p>
        </w:tc>
        <w:tc>
          <w:tcPr>
            <w:tcW w:type="dxa" w:w="2250"/>
          </w:tcPr>
          <w:p>
            <w:pPr>
              <w:spacing w:line="240" w:lineRule="auto"/>
            </w:pPr>
            <w:r/>
            <w:r>
              <w:rPr>
                <w:rFonts w:ascii="Times New Roman" w:hAnsi="Times New Roman" w:eastAsia="Times New Roman"/>
                <w:b/>
                <w:i w:val="0"/>
                <w:sz w:val="24"/>
              </w:rPr>
              <w:t>Mentor Remarks</w:t>
            </w:r>
          </w:p>
        </w:tc>
      </w:tr>
      <w:tr>
        <w:tc>
          <w:tcPr>
            <w:tcW w:type="dxa" w:w="2250"/>
          </w:tcPr>
          <w:p>
            <w:pPr>
              <w:spacing w:line="240" w:lineRule="auto"/>
            </w:pPr>
            <w:r/>
            <w:r>
              <w:rPr>
                <w:rFonts w:ascii="Times New Roman" w:hAnsi="Times New Roman" w:eastAsia="Times New Roman"/>
                <w:b w:val="0"/>
                <w:i w:val="0"/>
                <w:sz w:val="24"/>
              </w:rPr>
              <w:t>1-2</w:t>
            </w:r>
          </w:p>
        </w:tc>
        <w:tc>
          <w:tcPr>
            <w:tcW w:type="dxa" w:w="2250"/>
          </w:tcPr>
          <w:p>
            <w:pPr>
              <w:spacing w:line="240" w:lineRule="auto"/>
            </w:pPr>
            <w:r/>
            <w:r>
              <w:rPr>
                <w:rFonts w:ascii="Times New Roman" w:hAnsi="Times New Roman" w:eastAsia="Times New Roman"/>
                <w:b w:val="0"/>
                <w:i w:val="0"/>
                <w:sz w:val="24"/>
              </w:rPr>
              <w:t>Problem statement, objectives, time plan; literature and technical review</w:t>
            </w:r>
          </w:p>
        </w:tc>
        <w:tc>
          <w:tcPr>
            <w:tcW w:type="dxa" w:w="2250"/>
          </w:tcPr>
          <w:p>
            <w:pPr>
              <w:spacing w:line="240" w:lineRule="auto"/>
            </w:pPr>
            <w:r/>
            <w:r>
              <w:rPr>
                <w:rFonts w:ascii="Times New Roman" w:hAnsi="Times New Roman" w:eastAsia="Times New Roman"/>
                <w:b w:val="0"/>
                <w:i w:val="0"/>
                <w:sz w:val="24"/>
              </w:rPr>
              <w:t>Studied manual disaster-response workflow; finalised the driving question; reviewed Java Swing, collections and serialization documentation; compared core-Java and framework approaches (Chapter 2).</w:t>
            </w:r>
          </w:p>
        </w:tc>
        <w:tc>
          <w:tcPr>
            <w:tcW w:type="dxa" w:w="2250"/>
          </w:tcPr>
          <w:p>
            <w:pPr>
              <w:spacing w:line="240" w:lineRule="auto"/>
            </w:pPr>
            <w:r/>
            <w:r>
              <w:rPr>
                <w:rFonts w:ascii="Times New Roman" w:hAnsi="Times New Roman" w:eastAsia="Times New Roman"/>
                <w:b w:val="0"/>
                <w:i w:val="0"/>
                <w:sz w:val="24"/>
              </w:rPr>
              <w:t>Scope is realistic; proceed with core-Java approach and keep the map simulated.</w:t>
            </w:r>
          </w:p>
        </w:tc>
      </w:tr>
      <w:tr>
        <w:tc>
          <w:tcPr>
            <w:tcW w:type="dxa" w:w="2250"/>
          </w:tcPr>
          <w:p>
            <w:pPr>
              <w:spacing w:line="240" w:lineRule="auto"/>
            </w:pPr>
            <w:r/>
            <w:r>
              <w:rPr>
                <w:rFonts w:ascii="Times New Roman" w:hAnsi="Times New Roman" w:eastAsia="Times New Roman"/>
                <w:b w:val="0"/>
                <w:i w:val="0"/>
                <w:sz w:val="24"/>
              </w:rPr>
              <w:t>3-4</w:t>
            </w:r>
          </w:p>
        </w:tc>
        <w:tc>
          <w:tcPr>
            <w:tcW w:type="dxa" w:w="2250"/>
          </w:tcPr>
          <w:p>
            <w:pPr>
              <w:spacing w:line="240" w:lineRule="auto"/>
            </w:pPr>
            <w:r/>
            <w:r>
              <w:rPr>
                <w:rFonts w:ascii="Times New Roman" w:hAnsi="Times New Roman" w:eastAsia="Times New Roman"/>
                <w:b w:val="0"/>
                <w:i w:val="0"/>
                <w:sz w:val="24"/>
              </w:rPr>
              <w:t>Data handling and methodology design</w:t>
            </w:r>
          </w:p>
        </w:tc>
        <w:tc>
          <w:tcPr>
            <w:tcW w:type="dxa" w:w="2250"/>
          </w:tcPr>
          <w:p>
            <w:pPr>
              <w:spacing w:line="240" w:lineRule="auto"/>
            </w:pPr>
            <w:r/>
            <w:r>
              <w:rPr>
                <w:rFonts w:ascii="Times New Roman" w:hAnsi="Times New Roman" w:eastAsia="Times New Roman"/>
                <w:b w:val="0"/>
                <w:i w:val="0"/>
                <w:sz w:val="24"/>
              </w:rPr>
              <w:t>Designed the model classes (Citizen, Disaster, Shelter, EmergencyTeam, Resource, Vehicle, Evacuation, Location, RoadSegment); designed the SystemData serializable aggregate and the file store with backup; drafted the service-layer responsibilities and validation rules.</w:t>
            </w:r>
          </w:p>
        </w:tc>
        <w:tc>
          <w:tcPr>
            <w:tcW w:type="dxa" w:w="2250"/>
          </w:tcPr>
          <w:p>
            <w:pPr>
              <w:spacing w:line="240" w:lineRule="auto"/>
            </w:pPr>
            <w:r/>
            <w:r>
              <w:rPr>
                <w:rFonts w:ascii="Times New Roman" w:hAnsi="Times New Roman" w:eastAsia="Times New Roman"/>
                <w:b w:val="0"/>
                <w:i w:val="0"/>
                <w:sz w:val="24"/>
              </w:rPr>
              <w:t>Layered design approved; add validation before every write.</w:t>
            </w:r>
          </w:p>
        </w:tc>
      </w:tr>
      <w:tr>
        <w:tc>
          <w:tcPr>
            <w:tcW w:type="dxa" w:w="2250"/>
          </w:tcPr>
          <w:p>
            <w:pPr>
              <w:spacing w:line="240" w:lineRule="auto"/>
            </w:pPr>
            <w:r/>
            <w:r>
              <w:rPr>
                <w:rFonts w:ascii="Times New Roman" w:hAnsi="Times New Roman" w:eastAsia="Times New Roman"/>
                <w:b w:val="0"/>
                <w:i w:val="0"/>
                <w:sz w:val="24"/>
              </w:rPr>
              <w:t>5-7</w:t>
            </w:r>
          </w:p>
        </w:tc>
        <w:tc>
          <w:tcPr>
            <w:tcW w:type="dxa" w:w="2250"/>
          </w:tcPr>
          <w:p>
            <w:pPr>
              <w:spacing w:line="240" w:lineRule="auto"/>
            </w:pPr>
            <w:r/>
            <w:r>
              <w:rPr>
                <w:rFonts w:ascii="Times New Roman" w:hAnsi="Times New Roman" w:eastAsia="Times New Roman"/>
                <w:b w:val="0"/>
                <w:i w:val="0"/>
                <w:sz w:val="24"/>
              </w:rPr>
              <w:t>Implementation iteration 1 and 2</w:t>
            </w:r>
          </w:p>
        </w:tc>
        <w:tc>
          <w:tcPr>
            <w:tcW w:type="dxa" w:w="2250"/>
          </w:tcPr>
          <w:p>
            <w:pPr>
              <w:spacing w:line="240" w:lineRule="auto"/>
            </w:pPr>
            <w:r/>
            <w:r>
              <w:rPr>
                <w:rFonts w:ascii="Times New Roman" w:hAnsi="Times New Roman" w:eastAsia="Times New Roman"/>
                <w:b w:val="0"/>
                <w:i w:val="0"/>
                <w:sz w:val="24"/>
              </w:rPr>
              <w:t>Built the Swing shell (sidebar navigation, dashboard) and CRUD modules for citizens, disasters, shelters, teams, vehicles and resources; implemented DataManager with HashMap indexes and change listeners; wired persistence after every change; implemented the hand-written priority heap for triage.</w:t>
            </w:r>
          </w:p>
        </w:tc>
        <w:tc>
          <w:tcPr>
            <w:tcW w:type="dxa" w:w="2250"/>
          </w:tcPr>
          <w:p>
            <w:pPr>
              <w:spacing w:line="240" w:lineRule="auto"/>
            </w:pPr>
            <w:r/>
            <w:r>
              <w:rPr>
                <w:rFonts w:ascii="Times New Roman" w:hAnsi="Times New Roman" w:eastAsia="Times New Roman"/>
                <w:b w:val="0"/>
                <w:i w:val="0"/>
                <w:sz w:val="24"/>
              </w:rPr>
              <w:t>Good progress; demonstrate capacity guards and exception handling in the next review.</w:t>
            </w:r>
          </w:p>
        </w:tc>
      </w:tr>
      <w:tr>
        <w:tc>
          <w:tcPr>
            <w:tcW w:type="dxa" w:w="2250"/>
          </w:tcPr>
          <w:p>
            <w:pPr>
              <w:spacing w:line="240" w:lineRule="auto"/>
            </w:pPr>
            <w:r/>
            <w:r>
              <w:rPr>
                <w:rFonts w:ascii="Times New Roman" w:hAnsi="Times New Roman" w:eastAsia="Times New Roman"/>
                <w:b w:val="0"/>
                <w:i w:val="0"/>
                <w:sz w:val="24"/>
              </w:rPr>
              <w:t>8-10</w:t>
            </w:r>
          </w:p>
        </w:tc>
        <w:tc>
          <w:tcPr>
            <w:tcW w:type="dxa" w:w="2250"/>
          </w:tcPr>
          <w:p>
            <w:pPr>
              <w:spacing w:line="240" w:lineRule="auto"/>
            </w:pPr>
            <w:r/>
            <w:r>
              <w:rPr>
                <w:rFonts w:ascii="Times New Roman" w:hAnsi="Times New Roman" w:eastAsia="Times New Roman"/>
                <w:b w:val="0"/>
                <w:i w:val="0"/>
                <w:sz w:val="24"/>
              </w:rPr>
              <w:t>Implementation iteration 3 and presentation with demo</w:t>
            </w:r>
          </w:p>
        </w:tc>
        <w:tc>
          <w:tcPr>
            <w:tcW w:type="dxa" w:w="2250"/>
          </w:tcPr>
          <w:p>
            <w:pPr>
              <w:spacing w:line="240" w:lineRule="auto"/>
            </w:pPr>
            <w:r/>
            <w:r>
              <w:rPr>
                <w:rFonts w:ascii="Times New Roman" w:hAnsi="Times New Roman" w:eastAsia="Times New Roman"/>
                <w:b w:val="0"/>
                <w:i w:val="0"/>
                <w:sz w:val="24"/>
              </w:rPr>
              <w:t>Implemented the road graph, Dijkstra routing, BFS impact analysis and DFS alternatives; built the simulated interactive map with location details and route highlighting; implemented evacuation auto-assignment by priority; conducted the mid-term demo.</w:t>
            </w:r>
          </w:p>
        </w:tc>
        <w:tc>
          <w:tcPr>
            <w:tcW w:type="dxa" w:w="2250"/>
          </w:tcPr>
          <w:p>
            <w:pPr>
              <w:spacing w:line="240" w:lineRule="auto"/>
            </w:pPr>
            <w:r/>
            <w:r>
              <w:rPr>
                <w:rFonts w:ascii="Times New Roman" w:hAnsi="Times New Roman" w:eastAsia="Times New Roman"/>
                <w:b w:val="0"/>
                <w:i w:val="0"/>
                <w:sz w:val="24"/>
              </w:rPr>
              <w:t>Routing works; block a road in the demo to show the reroute; tighten UI spacing.</w:t>
            </w:r>
          </w:p>
        </w:tc>
      </w:tr>
      <w:tr>
        <w:tc>
          <w:tcPr>
            <w:tcW w:type="dxa" w:w="2250"/>
          </w:tcPr>
          <w:p>
            <w:pPr>
              <w:spacing w:line="240" w:lineRule="auto"/>
            </w:pPr>
            <w:r/>
            <w:r>
              <w:rPr>
                <w:rFonts w:ascii="Times New Roman" w:hAnsi="Times New Roman" w:eastAsia="Times New Roman"/>
                <w:b w:val="0"/>
                <w:i w:val="0"/>
                <w:sz w:val="24"/>
              </w:rPr>
              <w:t>11-12</w:t>
            </w:r>
          </w:p>
        </w:tc>
        <w:tc>
          <w:tcPr>
            <w:tcW w:type="dxa" w:w="2250"/>
          </w:tcPr>
          <w:p>
            <w:pPr>
              <w:spacing w:line="240" w:lineRule="auto"/>
            </w:pPr>
            <w:r/>
            <w:r>
              <w:rPr>
                <w:rFonts w:ascii="Times New Roman" w:hAnsi="Times New Roman" w:eastAsia="Times New Roman"/>
                <w:b w:val="0"/>
                <w:i w:val="0"/>
                <w:sz w:val="24"/>
              </w:rPr>
              <w:t>Final testing and documentation</w:t>
            </w:r>
          </w:p>
        </w:tc>
        <w:tc>
          <w:tcPr>
            <w:tcW w:type="dxa" w:w="2250"/>
          </w:tcPr>
          <w:p>
            <w:pPr>
              <w:spacing w:line="240" w:lineRule="auto"/>
            </w:pPr>
            <w:r/>
            <w:r>
              <w:rPr>
                <w:rFonts w:ascii="Times New Roman" w:hAnsi="Times New Roman" w:eastAsia="Times New Roman"/>
                <w:b w:val="0"/>
                <w:i w:val="0"/>
                <w:sz w:val="24"/>
              </w:rPr>
              <w:t>Wrote the 45-check backend test harness, 21-check GUI smoke test and automated layout-overlap audit; fixed all reported issues; redesigned the interface to the final dark command-centre theme; compiled the final build and prepared this report.</w:t>
            </w:r>
          </w:p>
        </w:tc>
        <w:tc>
          <w:tcPr>
            <w:tcW w:type="dxa" w:w="2250"/>
          </w:tcPr>
          <w:p>
            <w:pPr>
              <w:spacing w:line="240" w:lineRule="auto"/>
            </w:pPr>
            <w:r/>
            <w:r>
              <w:rPr>
                <w:rFonts w:ascii="Times New Roman" w:hAnsi="Times New Roman" w:eastAsia="Times New Roman"/>
                <w:b w:val="0"/>
                <w:i w:val="0"/>
                <w:sz w:val="24"/>
              </w:rPr>
              <w:t>Test evidence is strong; final build accepted.</w:t>
            </w:r>
          </w:p>
        </w:tc>
      </w:tr>
    </w:tbl>
    <w:p>
      <w:pPr>
        <w:spacing w:line="480" w:lineRule="auto" w:after="0"/>
        <w:jc w:val="both"/>
      </w:pPr>
    </w:p>
    <w:p>
      <w:pPr>
        <w:spacing w:line="480" w:lineRule="auto" w:after="0"/>
        <w:jc w:val="left"/>
      </w:pPr>
      <w:r>
        <w:rPr>
          <w:rFonts w:ascii="Times New Roman" w:hAnsi="Times New Roman" w:eastAsia="Times New Roman"/>
          <w:b/>
          <w:i w:val="0"/>
          <w:sz w:val="28"/>
        </w:rPr>
        <w:t>3.2 REQUIREMENTS</w:t>
      </w:r>
    </w:p>
    <w:p>
      <w:pPr>
        <w:spacing w:line="480" w:lineRule="auto" w:after="80"/>
        <w:jc w:val="both"/>
      </w:pPr>
      <w:r>
        <w:rPr>
          <w:rFonts w:ascii="Times New Roman" w:hAnsi="Times New Roman" w:eastAsia="Times New Roman"/>
          <w:b w:val="0"/>
          <w:i w:val="0"/>
          <w:sz w:val="28"/>
        </w:rPr>
        <w:t>Table 3.2 lists the hardware and software used to develop and run the application.</w:t>
      </w:r>
    </w:p>
    <w:p>
      <w:pPr>
        <w:spacing w:after="80"/>
        <w:jc w:val="center"/>
      </w:pPr>
      <w:r>
        <w:rPr>
          <w:rFonts w:ascii="Times New Roman" w:hAnsi="Times New Roman" w:eastAsia="Times New Roman"/>
          <w:b w:val="0"/>
          <w:i/>
          <w:sz w:val="28"/>
        </w:rPr>
        <w:t>Table 3.2 Hardware and software requirements</w:t>
      </w:r>
    </w:p>
    <w:tbl>
      <w:tblPr>
        <w:tblStyle w:val="TableGrid"/>
        <w:tblW w:type="auto" w:w="0"/>
        <w:tblLook w:firstColumn="1" w:firstRow="1" w:lastColumn="0" w:lastRow="0" w:noHBand="0" w:noVBand="1" w:val="04A0"/>
      </w:tblPr>
      <w:tblGrid>
        <w:gridCol w:w="4500"/>
        <w:gridCol w:w="4500"/>
      </w:tblGrid>
      <w:tr>
        <w:tc>
          <w:tcPr>
            <w:tcW w:type="dxa" w:w="4500"/>
          </w:tcPr>
          <w:p>
            <w:pPr>
              <w:spacing w:line="240" w:lineRule="auto"/>
            </w:pPr>
            <w:r/>
            <w:r>
              <w:rPr>
                <w:rFonts w:ascii="Times New Roman" w:hAnsi="Times New Roman" w:eastAsia="Times New Roman"/>
                <w:b/>
                <w:i w:val="0"/>
                <w:sz w:val="24"/>
              </w:rPr>
              <w:t>Category</w:t>
            </w:r>
          </w:p>
        </w:tc>
        <w:tc>
          <w:tcPr>
            <w:tcW w:type="dxa" w:w="4500"/>
          </w:tcPr>
          <w:p>
            <w:pPr>
              <w:spacing w:line="240" w:lineRule="auto"/>
            </w:pPr>
            <w:r/>
            <w:r>
              <w:rPr>
                <w:rFonts w:ascii="Times New Roman" w:hAnsi="Times New Roman" w:eastAsia="Times New Roman"/>
                <w:b/>
                <w:i w:val="0"/>
                <w:sz w:val="24"/>
              </w:rPr>
              <w:t>Requirement</w:t>
            </w:r>
          </w:p>
        </w:tc>
      </w:tr>
      <w:tr>
        <w:tc>
          <w:tcPr>
            <w:tcW w:type="dxa" w:w="4500"/>
          </w:tcPr>
          <w:p>
            <w:pPr>
              <w:spacing w:line="240" w:lineRule="auto"/>
            </w:pPr>
            <w:r/>
            <w:r>
              <w:rPr>
                <w:rFonts w:ascii="Times New Roman" w:hAnsi="Times New Roman" w:eastAsia="Times New Roman"/>
                <w:b w:val="0"/>
                <w:i w:val="0"/>
                <w:sz w:val="24"/>
              </w:rPr>
              <w:t>Processor / RAM</w:t>
            </w:r>
          </w:p>
        </w:tc>
        <w:tc>
          <w:tcPr>
            <w:tcW w:type="dxa" w:w="4500"/>
          </w:tcPr>
          <w:p>
            <w:pPr>
              <w:spacing w:line="240" w:lineRule="auto"/>
            </w:pPr>
            <w:r/>
            <w:r>
              <w:rPr>
                <w:rFonts w:ascii="Times New Roman" w:hAnsi="Times New Roman" w:eastAsia="Times New Roman"/>
                <w:b w:val="0"/>
                <w:i w:val="0"/>
                <w:sz w:val="24"/>
              </w:rPr>
              <w:t>Intel i5 or equivalent / 8 GB RAM (minimum)</w:t>
            </w:r>
          </w:p>
        </w:tc>
      </w:tr>
      <w:tr>
        <w:tc>
          <w:tcPr>
            <w:tcW w:type="dxa" w:w="4500"/>
          </w:tcPr>
          <w:p>
            <w:pPr>
              <w:spacing w:line="240" w:lineRule="auto"/>
            </w:pPr>
            <w:r/>
            <w:r>
              <w:rPr>
                <w:rFonts w:ascii="Times New Roman" w:hAnsi="Times New Roman" w:eastAsia="Times New Roman"/>
                <w:b w:val="0"/>
                <w:i w:val="0"/>
                <w:sz w:val="24"/>
              </w:rPr>
              <w:t>Programming language</w:t>
            </w:r>
          </w:p>
        </w:tc>
        <w:tc>
          <w:tcPr>
            <w:tcW w:type="dxa" w:w="4500"/>
          </w:tcPr>
          <w:p>
            <w:pPr>
              <w:spacing w:line="240" w:lineRule="auto"/>
            </w:pPr>
            <w:r/>
            <w:r>
              <w:rPr>
                <w:rFonts w:ascii="Times New Roman" w:hAnsi="Times New Roman" w:eastAsia="Times New Roman"/>
                <w:b w:val="0"/>
                <w:i w:val="0"/>
                <w:sz w:val="24"/>
              </w:rPr>
              <w:t>Java (JDK 8 or later; developed and tested on JDK 24)</w:t>
            </w:r>
          </w:p>
        </w:tc>
      </w:tr>
      <w:tr>
        <w:tc>
          <w:tcPr>
            <w:tcW w:type="dxa" w:w="4500"/>
          </w:tcPr>
          <w:p>
            <w:pPr>
              <w:spacing w:line="240" w:lineRule="auto"/>
            </w:pPr>
            <w:r/>
            <w:r>
              <w:rPr>
                <w:rFonts w:ascii="Times New Roman" w:hAnsi="Times New Roman" w:eastAsia="Times New Roman"/>
                <w:b w:val="0"/>
                <w:i w:val="0"/>
                <w:sz w:val="24"/>
              </w:rPr>
              <w:t>Libraries / frameworks</w:t>
            </w:r>
          </w:p>
        </w:tc>
        <w:tc>
          <w:tcPr>
            <w:tcW w:type="dxa" w:w="4500"/>
          </w:tcPr>
          <w:p>
            <w:pPr>
              <w:spacing w:line="240" w:lineRule="auto"/>
            </w:pPr>
            <w:r/>
            <w:r>
              <w:rPr>
                <w:rFonts w:ascii="Times New Roman" w:hAnsi="Times New Roman" w:eastAsia="Times New Roman"/>
                <w:b w:val="0"/>
                <w:i w:val="0"/>
                <w:sz w:val="24"/>
              </w:rPr>
              <w:t>None beyond the JDK - Java Swing/AWT for the GUI, java.util collections, java.io object serialization</w:t>
            </w:r>
          </w:p>
        </w:tc>
      </w:tr>
      <w:tr>
        <w:tc>
          <w:tcPr>
            <w:tcW w:type="dxa" w:w="4500"/>
          </w:tcPr>
          <w:p>
            <w:pPr>
              <w:spacing w:line="240" w:lineRule="auto"/>
            </w:pPr>
            <w:r/>
            <w:r>
              <w:rPr>
                <w:rFonts w:ascii="Times New Roman" w:hAnsi="Times New Roman" w:eastAsia="Times New Roman"/>
                <w:b w:val="0"/>
                <w:i w:val="0"/>
                <w:sz w:val="24"/>
              </w:rPr>
              <w:t>Database</w:t>
            </w:r>
          </w:p>
        </w:tc>
        <w:tc>
          <w:tcPr>
            <w:tcW w:type="dxa" w:w="4500"/>
          </w:tcPr>
          <w:p>
            <w:pPr>
              <w:spacing w:line="240" w:lineRule="auto"/>
            </w:pPr>
            <w:r/>
            <w:r>
              <w:rPr>
                <w:rFonts w:ascii="Times New Roman" w:hAnsi="Times New Roman" w:eastAsia="Times New Roman"/>
                <w:b w:val="0"/>
                <w:i w:val="0"/>
                <w:sz w:val="24"/>
              </w:rPr>
              <w:t>None - data is persisted by Java serialization to data/sdrs_data.ser with a .bak backup file</w:t>
            </w:r>
          </w:p>
        </w:tc>
      </w:tr>
      <w:tr>
        <w:tc>
          <w:tcPr>
            <w:tcW w:type="dxa" w:w="4500"/>
          </w:tcPr>
          <w:p>
            <w:pPr>
              <w:spacing w:line="240" w:lineRule="auto"/>
            </w:pPr>
            <w:r/>
            <w:r>
              <w:rPr>
                <w:rFonts w:ascii="Times New Roman" w:hAnsi="Times New Roman" w:eastAsia="Times New Roman"/>
                <w:b w:val="0"/>
                <w:i w:val="0"/>
                <w:sz w:val="24"/>
              </w:rPr>
              <w:t>Development environment</w:t>
            </w:r>
          </w:p>
        </w:tc>
        <w:tc>
          <w:tcPr>
            <w:tcW w:type="dxa" w:w="4500"/>
          </w:tcPr>
          <w:p>
            <w:pPr>
              <w:spacing w:line="240" w:lineRule="auto"/>
            </w:pPr>
            <w:r/>
            <w:r>
              <w:rPr>
                <w:rFonts w:ascii="Times New Roman" w:hAnsi="Times New Roman" w:eastAsia="Times New Roman"/>
                <w:b w:val="0"/>
                <w:i w:val="0"/>
                <w:sz w:val="24"/>
              </w:rPr>
              <w:t>Visual Studio Code with the Extension Pack for Java (any JDK-compatible editor works)</w:t>
            </w:r>
          </w:p>
        </w:tc>
      </w:tr>
      <w:tr>
        <w:tc>
          <w:tcPr>
            <w:tcW w:type="dxa" w:w="4500"/>
          </w:tcPr>
          <w:p>
            <w:pPr>
              <w:spacing w:line="240" w:lineRule="auto"/>
            </w:pPr>
            <w:r/>
            <w:r>
              <w:rPr>
                <w:rFonts w:ascii="Times New Roman" w:hAnsi="Times New Roman" w:eastAsia="Times New Roman"/>
                <w:b w:val="0"/>
                <w:i w:val="0"/>
                <w:sz w:val="24"/>
              </w:rPr>
              <w:t>Operating system</w:t>
            </w:r>
          </w:p>
        </w:tc>
        <w:tc>
          <w:tcPr>
            <w:tcW w:type="dxa" w:w="4500"/>
          </w:tcPr>
          <w:p>
            <w:pPr>
              <w:spacing w:line="240" w:lineRule="auto"/>
            </w:pPr>
            <w:r/>
            <w:r>
              <w:rPr>
                <w:rFonts w:ascii="Times New Roman" w:hAnsi="Times New Roman" w:eastAsia="Times New Roman"/>
                <w:b w:val="0"/>
                <w:i w:val="0"/>
                <w:sz w:val="24"/>
              </w:rPr>
              <w:t>Windows 10/11 (application is OS-independent)</w:t>
            </w:r>
          </w:p>
        </w:tc>
      </w:tr>
      <w:tr>
        <w:tc>
          <w:tcPr>
            <w:tcW w:type="dxa" w:w="4500"/>
          </w:tcPr>
          <w:p>
            <w:pPr>
              <w:spacing w:line="240" w:lineRule="auto"/>
            </w:pPr>
            <w:r/>
            <w:r>
              <w:rPr>
                <w:rFonts w:ascii="Times New Roman" w:hAnsi="Times New Roman" w:eastAsia="Times New Roman"/>
                <w:b w:val="0"/>
                <w:i w:val="0"/>
                <w:sz w:val="24"/>
              </w:rPr>
              <w:t>Version control</w:t>
            </w:r>
          </w:p>
        </w:tc>
        <w:tc>
          <w:tcPr>
            <w:tcW w:type="dxa" w:w="4500"/>
          </w:tcPr>
          <w:p>
            <w:pPr>
              <w:spacing w:line="240" w:lineRule="auto"/>
            </w:pPr>
            <w:r/>
            <w:r>
              <w:rPr>
                <w:rFonts w:ascii="Times New Roman" w:hAnsi="Times New Roman" w:eastAsia="Times New Roman"/>
                <w:b w:val="0"/>
                <w:i w:val="0"/>
                <w:sz w:val="24"/>
              </w:rPr>
              <w:t>Git (local repository)</w:t>
            </w:r>
          </w:p>
        </w:tc>
      </w:tr>
    </w:tbl>
    <w:p>
      <w:pPr>
        <w:spacing w:line="480" w:lineRule="auto" w:after="0"/>
        <w:jc w:val="both"/>
      </w:pPr>
    </w:p>
    <w:p>
      <w:pPr>
        <w:spacing w:line="480" w:lineRule="auto" w:after="0"/>
        <w:jc w:val="left"/>
      </w:pPr>
      <w:r>
        <w:rPr>
          <w:rFonts w:ascii="Times New Roman" w:hAnsi="Times New Roman" w:eastAsia="Times New Roman"/>
          <w:b/>
          <w:i w:val="0"/>
          <w:sz w:val="28"/>
        </w:rPr>
        <w:t>3.3 FEASIBILITY</w:t>
      </w:r>
    </w:p>
    <w:p>
      <w:pPr>
        <w:spacing w:line="480" w:lineRule="auto" w:after="0"/>
        <w:jc w:val="both"/>
      </w:pPr>
      <w:r>
        <w:rPr>
          <w:rFonts w:ascii="Times New Roman" w:hAnsi="Times New Roman" w:eastAsia="Times New Roman"/>
          <w:b w:val="0"/>
          <w:i w:val="0"/>
          <w:sz w:val="28"/>
        </w:rPr>
        <w:t>The project was achievable within the PBL timeframe because the chosen technology has no installation or licensing overhead: any team member's laptop with a JDK could compile and run the full system, and the weekly plan in Table 3.1 kept each iteration small enough to demo. The data model, algorithms and interface were built incrementally - records first, algorithms second, interface polish last - so a working demonstration existed at every mentor review, and remaining work was always confined to one layer.</w:t>
      </w:r>
    </w:p>
    <w:p>
      <w:r>
        <w:br w:type="page"/>
      </w:r>
    </w:p>
    <w:p>
      <w:pPr>
        <w:spacing w:line="480" w:lineRule="auto" w:after="0"/>
        <w:jc w:val="center"/>
      </w:pPr>
      <w:r>
        <w:rPr>
          <w:rFonts w:ascii="Times New Roman" w:hAnsi="Times New Roman" w:eastAsia="Times New Roman"/>
          <w:b/>
          <w:i w:val="0"/>
          <w:sz w:val="32"/>
        </w:rPr>
        <w:t>CHAPTER 4</w:t>
      </w:r>
    </w:p>
    <w:p>
      <w:pPr>
        <w:spacing w:line="480" w:lineRule="auto" w:after="0"/>
        <w:jc w:val="center"/>
      </w:pPr>
      <w:r>
        <w:rPr>
          <w:rFonts w:ascii="Times New Roman" w:hAnsi="Times New Roman" w:eastAsia="Times New Roman"/>
          <w:b/>
          <w:i w:val="0"/>
          <w:sz w:val="32"/>
        </w:rPr>
        <w:t>ITERATIVE DESIGN AND DEVELOPMENT</w:t>
      </w:r>
    </w:p>
    <w:p>
      <w:pPr>
        <w:spacing w:line="480" w:lineRule="auto" w:after="0"/>
        <w:jc w:val="both"/>
      </w:pPr>
    </w:p>
    <w:p>
      <w:pPr>
        <w:spacing w:line="480" w:lineRule="auto" w:after="0"/>
        <w:jc w:val="left"/>
      </w:pPr>
      <w:r>
        <w:rPr>
          <w:rFonts w:ascii="Times New Roman" w:hAnsi="Times New Roman" w:eastAsia="Times New Roman"/>
          <w:b/>
          <w:i w:val="0"/>
          <w:sz w:val="28"/>
        </w:rPr>
        <w:t>4.1 SYSTEM ARCHITECTURE</w:t>
      </w:r>
    </w:p>
    <w:p>
      <w:pPr>
        <w:spacing w:line="480" w:lineRule="auto" w:after="0"/>
        <w:jc w:val="both"/>
      </w:pPr>
      <w:r>
        <w:rPr>
          <w:rFonts w:ascii="Times New Roman" w:hAnsi="Times New Roman" w:eastAsia="Times New Roman"/>
          <w:b w:val="0"/>
          <w:i w:val="0"/>
          <w:sz w:val="28"/>
        </w:rPr>
        <w:t>The application follows a strict layered architecture. The user interacts with Swing panels; every action is delegated to a service class that validates the input and applies business rules; services update the central DataManager, which maintains the record collections, HashMap indexes and change listeners; and DataManager persists the whole SystemData object graph through FileDataStore. A separate algorithm package (Graph, RouteFinder, DisasterPriorityQueue, SortSearch) is called from the services, and its results drive what the interface displays. Nothing in the interface touches files directly.</w:t>
      </w:r>
    </w:p>
    <w:p>
      <w:pPr>
        <w:spacing w:after="80"/>
        <w:jc w:val="center"/>
      </w:pPr>
      <w:r>
        <w:rPr>
          <w:rFonts w:ascii="Times New Roman" w:hAnsi="Times New Roman" w:eastAsia="Times New Roman"/>
          <w:b/>
          <w:i w:val="0"/>
          <w:sz w:val="28"/>
        </w:rPr>
        <w:t>[INSERT FIGURE 4.1 HERE - SYSTEM ARCHITECTURE DIAGRAM (UI -&gt; Services -&gt; DataManager -&gt; FileDataStore, with the algorithm layer called from Services)]</w:t>
      </w:r>
    </w:p>
    <w:p>
      <w:pPr>
        <w:spacing w:after="160"/>
        <w:jc w:val="center"/>
      </w:pPr>
      <w:r>
        <w:rPr>
          <w:rFonts w:ascii="Times New Roman" w:hAnsi="Times New Roman" w:eastAsia="Times New Roman"/>
          <w:b w:val="0"/>
          <w:i/>
          <w:sz w:val="28"/>
        </w:rPr>
        <w:t>Figure 4.1 System architecture diagram</w:t>
      </w:r>
    </w:p>
    <w:p>
      <w:pPr>
        <w:spacing w:line="480" w:lineRule="auto" w:after="0"/>
        <w:jc w:val="both"/>
      </w:pPr>
      <w:r>
        <w:rPr>
          <w:rFonts w:ascii="Times New Roman" w:hAnsi="Times New Roman" w:eastAsia="Times New Roman"/>
          <w:b w:val="0"/>
          <w:i w:val="0"/>
          <w:sz w:val="28"/>
        </w:rPr>
        <w:t>The flow can be summarised as: user input, validation, Java processing, data handling, output. For example, adding a citizen flows from the CitizenDialog through CitizenService (which validates the phone number and age), into DataManager (which appends to the list and the HashMap index), and finally notifyChanged() serializes the data and refreshes every open screen, including the dashboard counters.</w:t>
      </w:r>
    </w:p>
    <w:p>
      <w:pPr>
        <w:spacing w:line="480" w:lineRule="auto" w:after="0"/>
        <w:jc w:val="left"/>
      </w:pPr>
      <w:r>
        <w:rPr>
          <w:rFonts w:ascii="Times New Roman" w:hAnsi="Times New Roman" w:eastAsia="Times New Roman"/>
          <w:b/>
          <w:i w:val="0"/>
          <w:sz w:val="28"/>
        </w:rPr>
        <w:t>4.2 BASELINE</w:t>
      </w:r>
    </w:p>
    <w:p>
      <w:pPr>
        <w:spacing w:line="480" w:lineRule="auto" w:after="0"/>
        <w:jc w:val="both"/>
      </w:pPr>
      <w:r>
        <w:rPr>
          <w:rFonts w:ascii="Times New Roman" w:hAnsi="Times New Roman" w:eastAsia="Times New Roman"/>
          <w:b w:val="0"/>
          <w:i w:val="0"/>
          <w:sz w:val="28"/>
        </w:rPr>
        <w:t>The first iteration implemented the core record types and basic CRUD operations in plain classes with ArrayList storage, simple console-style validation and a minimal single-window interface. Records could be created, listed and deleted, and the disaster list could be sorted by a priority value. This version worked correctly for the happy path but had limited validation (a negative age or a malformed phone number was accepted), no persistence (data was lost on exit), and all logic sat in a few large classes, which made changes risky.</w:t>
      </w:r>
    </w:p>
    <w:p>
      <w:pPr>
        <w:spacing w:line="480" w:lineRule="auto" w:after="0"/>
        <w:jc w:val="left"/>
      </w:pPr>
      <w:r>
        <w:rPr>
          <w:rFonts w:ascii="Times New Roman" w:hAnsi="Times New Roman" w:eastAsia="Times New Roman"/>
          <w:b/>
          <w:i w:val="0"/>
          <w:sz w:val="28"/>
        </w:rPr>
        <w:t>4.3 PROJECT REFINEMENT</w:t>
      </w:r>
    </w:p>
    <w:p>
      <w:pPr>
        <w:spacing w:line="480" w:lineRule="auto" w:after="0"/>
        <w:jc w:val="both"/>
      </w:pPr>
      <w:r>
        <w:rPr>
          <w:rFonts w:ascii="Times New Roman" w:hAnsi="Times New Roman" w:eastAsia="Times New Roman"/>
          <w:b w:val="0"/>
          <w:i w:val="0"/>
          <w:sz w:val="28"/>
        </w:rPr>
        <w:t>The second iteration restructured the code into the layered design: model classes were moved into a model package with encapsulated fields; a service class per module took over validation and business rules; a Validators utility centralised input checks; a custom AppException gave the interface consistent error dialogs; and DataManager added HashMap indexes for O(1) record lookup, a change-listener mechanism so every screen refreshes after any change, and permanent storage via FileDataStore. Hard business rules were added in this iteration: shelter capacity cannot be exceeded, resource allocation cannot exceed stock, a disaster cannot be resolved while its evacuations are pending, and the last administrator record cannot be deleted. The interface also grew into the multi-module sidebar layout during this iteration.</w:t>
      </w:r>
    </w:p>
    <w:p>
      <w:pPr>
        <w:spacing w:line="480" w:lineRule="auto" w:after="0"/>
        <w:jc w:val="left"/>
      </w:pPr>
      <w:r>
        <w:rPr>
          <w:rFonts w:ascii="Times New Roman" w:hAnsi="Times New Roman" w:eastAsia="Times New Roman"/>
          <w:b/>
          <w:i w:val="0"/>
          <w:sz w:val="28"/>
        </w:rPr>
        <w:t>4.4 FINAL APPROACH</w:t>
      </w:r>
    </w:p>
    <w:p>
      <w:pPr>
        <w:spacing w:line="480" w:lineRule="auto" w:after="0"/>
        <w:jc w:val="both"/>
      </w:pPr>
      <w:r>
        <w:rPr>
          <w:rFonts w:ascii="Times New Roman" w:hAnsi="Times New Roman" w:eastAsia="Times New Roman"/>
          <w:b w:val="0"/>
          <w:i w:val="0"/>
          <w:sz w:val="28"/>
        </w:rPr>
        <w:t>The final iteration added the intelligence and polish layers. The algorithm package now contains a hand-written binary max-heap (DisasterPriorityQueue) that ranks disasters by severity and affected population for the triage view and dashboard alerts; a Graph with HashMap-based adjacency lists; RouteFinder implementing Dijkstra's algorithm over distance or travel-time weights with blocked roads excluded; breadth-first search for reachability and critical-road analysis; and depth-first path enumeration for alternative routes. The EvacuationService uses a PriorityQueue to auto-assign pending evacuations to reachable shelters with free capacity, most urgent first. The map became a custom-painted MapCanvas with zoom controls, click-to-inspect details and live route highlighting. ResourceService gained a greedy allocation plan that serves the most urgent disasters first. Finally, three automated suites (45 backend checks, 21 GUI checks and a layout overlap audit) were written, and the interface was restyled into a dark, high-contrast command-centre theme. The application opens directly into the dashboard; there is no login step in the final version.</w:t>
      </w:r>
    </w:p>
    <w:p>
      <w:pPr>
        <w:spacing w:line="480" w:lineRule="auto" w:after="0"/>
        <w:jc w:val="left"/>
      </w:pPr>
      <w:r>
        <w:rPr>
          <w:rFonts w:ascii="Times New Roman" w:hAnsi="Times New Roman" w:eastAsia="Times New Roman"/>
          <w:b/>
          <w:i w:val="0"/>
          <w:sz w:val="28"/>
        </w:rPr>
        <w:t>4.5 TESTING AND EXECUTION</w:t>
      </w:r>
    </w:p>
    <w:p>
      <w:pPr>
        <w:spacing w:line="480" w:lineRule="auto" w:after="0"/>
        <w:jc w:val="both"/>
      </w:pPr>
      <w:r>
        <w:rPr>
          <w:rFonts w:ascii="Times New Roman" w:hAnsi="Times New Roman" w:eastAsia="Times New Roman"/>
          <w:b w:val="0"/>
          <w:i w:val="0"/>
          <w:sz w:val="28"/>
        </w:rPr>
        <w:t>The application was tested at three levels. The backend harness (TestHarness) runs 45 automated checks covering the algorithms (heap ordering, Dijkstra correctness, blocked-road detours), a full end-to-end workflow (report a disaster, attach citizens, create evacuations, assign teams and resources, auto-assign shelters, resolve the disaster), input validation (invalid phone, invalid age, self-loop road, unknown location) and persistence (a save-and-reload round trip). The GUI harness (GUISmokeTest) constructs all twelve screens, forces layout at three window sizes (1024x660, 1280x780, 1600x900) and paints the map into an off-screen image to prove it renders. The layout audit (LayoutOverlapTest) checks sibling component rectangles for overlaps across every screen at all three sizes. All 45 backend and 21 GUI checks pass on the final build, and the compiled application was launched and exercised manually on Windows.</w:t>
      </w:r>
    </w:p>
    <w:p>
      <w:r>
        <w:br w:type="page"/>
      </w:r>
    </w:p>
    <w:p>
      <w:pPr>
        <w:spacing w:line="480" w:lineRule="auto" w:after="0"/>
        <w:jc w:val="center"/>
      </w:pPr>
      <w:r>
        <w:rPr>
          <w:rFonts w:ascii="Times New Roman" w:hAnsi="Times New Roman" w:eastAsia="Times New Roman"/>
          <w:b/>
          <w:i w:val="0"/>
          <w:sz w:val="32"/>
        </w:rPr>
        <w:t>CHAPTER 5</w:t>
      </w:r>
    </w:p>
    <w:p>
      <w:pPr>
        <w:spacing w:line="480" w:lineRule="auto" w:after="0"/>
        <w:jc w:val="center"/>
      </w:pPr>
      <w:r>
        <w:rPr>
          <w:rFonts w:ascii="Times New Roman" w:hAnsi="Times New Roman" w:eastAsia="Times New Roman"/>
          <w:b/>
          <w:i w:val="0"/>
          <w:sz w:val="32"/>
        </w:rPr>
        <w:t>IMPLEMENTATION</w:t>
      </w:r>
    </w:p>
    <w:p>
      <w:pPr>
        <w:spacing w:line="480" w:lineRule="auto" w:after="0"/>
        <w:jc w:val="both"/>
      </w:pPr>
    </w:p>
    <w:p>
      <w:pPr>
        <w:spacing w:line="480" w:lineRule="auto" w:after="0"/>
        <w:jc w:val="left"/>
      </w:pPr>
      <w:r>
        <w:rPr>
          <w:rFonts w:ascii="Times New Roman" w:hAnsi="Times New Roman" w:eastAsia="Times New Roman"/>
          <w:b/>
          <w:i w:val="0"/>
          <w:sz w:val="28"/>
        </w:rPr>
        <w:t>5.1 MODULE DESCRIPTION</w:t>
      </w:r>
    </w:p>
    <w:p>
      <w:pPr>
        <w:spacing w:line="480" w:lineRule="auto" w:after="0"/>
        <w:jc w:val="both"/>
      </w:pPr>
      <w:r>
        <w:rPr>
          <w:rFonts w:ascii="Times New Roman" w:hAnsi="Times New Roman" w:eastAsia="Times New Roman"/>
          <w:b w:val="0"/>
          <w:i w:val="0"/>
          <w:sz w:val="28"/>
        </w:rPr>
        <w:t>The Java application is divided into different modules to make the system simple and organized. Functionally, the modules group as follows:</w:t>
      </w:r>
    </w:p>
    <w:p>
      <w:pPr>
        <w:pStyle w:val="ListBullet"/>
        <w:spacing w:line="480" w:lineRule="auto" w:after="0"/>
        <w:jc w:val="both"/>
      </w:pPr>
      <w:r>
        <w:rPr>
          <w:rFonts w:ascii="Times New Roman" w:hAnsi="Times New Roman" w:eastAsia="Times New Roman"/>
          <w:b/>
          <w:i w:val="0"/>
          <w:sz w:val="28"/>
        </w:rPr>
        <w:t xml:space="preserve">Input Module: </w:t>
      </w:r>
      <w:r>
        <w:rPr>
          <w:rFonts w:ascii="Times New Roman" w:hAnsi="Times New Roman" w:eastAsia="Times New Roman"/>
          <w:b w:val="0"/>
          <w:i w:val="0"/>
          <w:sz w:val="28"/>
        </w:rPr>
        <w:t>collects information from the user through dialogs and forms: citizen details (name, age, phone, address, location, health notes), disaster reports (type, location, severity, affected people), shelter, team, vehicle and resource records, and route source and destination selections.</w:t>
      </w:r>
    </w:p>
    <w:p>
      <w:pPr>
        <w:pStyle w:val="ListBullet"/>
        <w:spacing w:line="480" w:lineRule="auto" w:after="0"/>
        <w:jc w:val="both"/>
      </w:pPr>
      <w:r>
        <w:rPr>
          <w:rFonts w:ascii="Times New Roman" w:hAnsi="Times New Roman" w:eastAsia="Times New Roman"/>
          <w:b/>
          <w:i w:val="0"/>
          <w:sz w:val="28"/>
        </w:rPr>
        <w:t xml:space="preserve">Processing Module: </w:t>
      </w:r>
      <w:r>
        <w:rPr>
          <w:rFonts w:ascii="Times New Roman" w:hAnsi="Times New Roman" w:eastAsia="Times New Roman"/>
          <w:b w:val="0"/>
          <w:i w:val="0"/>
          <w:sz w:val="28"/>
        </w:rPr>
        <w:t>processes input through dedicated service classes: priority scoring for citizens, the max-heap triage ranking for disasters, Dijkstra route computation on the road graph, priority-driven shelter auto-assignment for evacuations, and the greedy resource allocation plan.</w:t>
      </w:r>
    </w:p>
    <w:p>
      <w:pPr>
        <w:pStyle w:val="ListBullet"/>
        <w:spacing w:line="480" w:lineRule="auto" w:after="0"/>
        <w:jc w:val="both"/>
      </w:pPr>
      <w:r>
        <w:rPr>
          <w:rFonts w:ascii="Times New Roman" w:hAnsi="Times New Roman" w:eastAsia="Times New Roman"/>
          <w:b/>
          <w:i w:val="0"/>
          <w:sz w:val="28"/>
        </w:rPr>
        <w:t xml:space="preserve">Data Management Module: </w:t>
      </w:r>
      <w:r>
        <w:rPr>
          <w:rFonts w:ascii="Times New Roman" w:hAnsi="Times New Roman" w:eastAsia="Times New Roman"/>
          <w:b w:val="0"/>
          <w:i w:val="0"/>
          <w:sz w:val="28"/>
        </w:rPr>
        <w:t>stores and manages data in memory as typed ArrayLists inside a serializable SystemData aggregate, indexed by HashMap maps for O(1) lookup, and persists permanently to the data/sdrs_data.ser file (with .bak backup) after every change; a FIFO LinkedList queue handles dispatch tasks and a LIFO stack supports undo of deletions.</w:t>
      </w:r>
    </w:p>
    <w:p>
      <w:pPr>
        <w:pStyle w:val="ListBullet"/>
        <w:spacing w:line="480" w:lineRule="auto" w:after="0"/>
        <w:jc w:val="both"/>
      </w:pPr>
      <w:r>
        <w:rPr>
          <w:rFonts w:ascii="Times New Roman" w:hAnsi="Times New Roman" w:eastAsia="Times New Roman"/>
          <w:b/>
          <w:i w:val="0"/>
          <w:sz w:val="28"/>
        </w:rPr>
        <w:t xml:space="preserve">Validation Module: </w:t>
      </w:r>
      <w:r>
        <w:rPr>
          <w:rFonts w:ascii="Times New Roman" w:hAnsi="Times New Roman" w:eastAsia="Times New Roman"/>
          <w:b w:val="0"/>
          <w:i w:val="0"/>
          <w:sz w:val="28"/>
        </w:rPr>
        <w:t>checks every input through the Validators utility and service-level rules, throwing AppException with a readable message that the interface shows in an error dialog - for example duplicate phone numbers, out-of-range ages, over-capacity shelter occupancy, over-allocation of resources and invalid road definitions.</w:t>
      </w:r>
    </w:p>
    <w:p>
      <w:pPr>
        <w:pStyle w:val="ListBullet"/>
        <w:spacing w:line="480" w:lineRule="auto" w:after="0"/>
        <w:jc w:val="both"/>
      </w:pPr>
      <w:r>
        <w:rPr>
          <w:rFonts w:ascii="Times New Roman" w:hAnsi="Times New Roman" w:eastAsia="Times New Roman"/>
          <w:b/>
          <w:i w:val="0"/>
          <w:sz w:val="28"/>
        </w:rPr>
        <w:t xml:space="preserve">Output Module: </w:t>
      </w:r>
      <w:r>
        <w:rPr>
          <w:rFonts w:ascii="Times New Roman" w:hAnsi="Times New Roman" w:eastAsia="Times New Roman"/>
          <w:b w:val="0"/>
          <w:i w:val="0"/>
          <w:sz w:val="28"/>
        </w:rPr>
        <w:t>presents results through the Swing interface: the dashboard stat cards and alerts, sortable tables in every module, occupancy bars for shelters, the simulated map with highlighted routes, and the response center's end-to-end coordination view.</w:t>
      </w:r>
    </w:p>
    <w:p>
      <w:pPr>
        <w:spacing w:line="480" w:lineRule="auto" w:after="0"/>
        <w:jc w:val="both"/>
      </w:pPr>
    </w:p>
    <w:p>
      <w:pPr>
        <w:spacing w:line="480" w:lineRule="auto" w:after="0"/>
        <w:jc w:val="both"/>
      </w:pPr>
      <w:r>
        <w:rPr>
          <w:rFonts w:ascii="Times New Roman" w:hAnsi="Times New Roman" w:eastAsia="Times New Roman"/>
          <w:b w:val="0"/>
          <w:i w:val="0"/>
          <w:sz w:val="28"/>
        </w:rPr>
        <w:t>On screen, the application presents twelve sidebar modules: Dashboard, Citizen Management, Disaster Management, Evacuation Management, Shelter Management, Emergency Teams, Resource Management, Vehicle Management, Emergency Navigation (the simulated map), Route Planning, Response Center and User Management. The application opens directly into the Dashboard.</w:t>
      </w:r>
    </w:p>
    <w:p>
      <w:pPr>
        <w:spacing w:line="480" w:lineRule="auto" w:after="0"/>
        <w:jc w:val="left"/>
      </w:pPr>
      <w:r>
        <w:rPr>
          <w:rFonts w:ascii="Times New Roman" w:hAnsi="Times New Roman" w:eastAsia="Times New Roman"/>
          <w:b/>
          <w:i w:val="0"/>
          <w:sz w:val="28"/>
        </w:rPr>
        <w:t>5.2 KEY CODE SNIPPETS</w:t>
      </w:r>
    </w:p>
    <w:p>
      <w:pPr>
        <w:spacing w:line="480" w:lineRule="auto" w:after="0"/>
        <w:jc w:val="both"/>
      </w:pPr>
      <w:r>
        <w:rPr>
          <w:rFonts w:ascii="Times New Roman" w:hAnsi="Times New Roman" w:eastAsia="Times New Roman"/>
          <w:b w:val="0"/>
          <w:i w:val="0"/>
          <w:sz w:val="28"/>
        </w:rPr>
        <w:t>The following snippets are the most important parts of the implementation. The complete source code is included in the Appendix.</w:t>
      </w:r>
    </w:p>
    <w:p>
      <w:pPr>
        <w:spacing w:line="480" w:lineRule="auto" w:after="80"/>
        <w:jc w:val="both"/>
      </w:pPr>
      <w:r>
        <w:rPr>
          <w:rFonts w:ascii="Times New Roman" w:hAnsi="Times New Roman" w:eastAsia="Times New Roman"/>
          <w:b w:val="0"/>
          <w:i w:val="0"/>
          <w:sz w:val="28"/>
        </w:rPr>
        <w:t>Snippet 1 - Dijkstra's algorithm (RouteFinder.findRoute, core loop). The graph stores road segments per location; blocked roads are skipped; the weight is distance or time depending on the selected mode:</w:t>
      </w:r>
    </w:p>
    <w:p>
      <w:pPr>
        <w:spacing w:line="240" w:lineRule="auto" w:after="0"/>
        <w:ind w:left="576"/>
      </w:pPr>
      <w:r>
        <w:rPr>
          <w:rFonts w:ascii="Consolas" w:hAnsi="Consolas" w:eastAsia="Times New Roman"/>
          <w:b w:val="0"/>
          <w:i w:val="0"/>
          <w:sz w:val="20"/>
        </w:rPr>
        <w:t>while (true) {</w:t>
      </w:r>
    </w:p>
    <w:p>
      <w:pPr>
        <w:spacing w:line="240" w:lineRule="auto" w:after="0"/>
        <w:ind w:left="576"/>
      </w:pPr>
      <w:r>
        <w:rPr>
          <w:rFonts w:ascii="Consolas" w:hAnsi="Consolas" w:eastAsia="Times New Roman"/>
          <w:b w:val="0"/>
          <w:i w:val="0"/>
          <w:sz w:val="20"/>
        </w:rPr>
        <w:t xml:space="preserve">    String current = pickCheapestUnsettled(best, settled);</w:t>
      </w:r>
    </w:p>
    <w:p>
      <w:pPr>
        <w:spacing w:line="240" w:lineRule="auto" w:after="0"/>
        <w:ind w:left="576"/>
      </w:pPr>
      <w:r>
        <w:rPr>
          <w:rFonts w:ascii="Consolas" w:hAnsi="Consolas" w:eastAsia="Times New Roman"/>
          <w:b w:val="0"/>
          <w:i w:val="0"/>
          <w:sz w:val="20"/>
        </w:rPr>
        <w:t xml:space="preserve">    if (current == null || current.equals(goalId)) break;</w:t>
      </w:r>
    </w:p>
    <w:p>
      <w:pPr>
        <w:spacing w:line="240" w:lineRule="auto" w:after="0"/>
        <w:ind w:left="576"/>
      </w:pPr>
      <w:r>
        <w:rPr>
          <w:rFonts w:ascii="Consolas" w:hAnsi="Consolas" w:eastAsia="Times New Roman"/>
          <w:b w:val="0"/>
          <w:i w:val="0"/>
          <w:sz w:val="20"/>
        </w:rPr>
        <w:t xml:space="preserve">    settled.add(current);</w:t>
      </w:r>
    </w:p>
    <w:p>
      <w:pPr>
        <w:spacing w:line="240" w:lineRule="auto" w:after="0"/>
        <w:ind w:left="576"/>
      </w:pPr>
      <w:r>
        <w:rPr>
          <w:rFonts w:ascii="Consolas" w:hAnsi="Consolas" w:eastAsia="Times New Roman"/>
          <w:b w:val="0"/>
          <w:i w:val="0"/>
          <w:sz w:val="20"/>
        </w:rPr>
        <w:t xml:space="preserve">    double costSoFar = best.get(current);</w:t>
      </w:r>
    </w:p>
    <w:p>
      <w:pPr>
        <w:spacing w:line="240" w:lineRule="auto" w:after="0"/>
        <w:ind w:left="576"/>
      </w:pPr>
      <w:r>
        <w:rPr>
          <w:rFonts w:ascii="Consolas" w:hAnsi="Consolas" w:eastAsia="Times New Roman"/>
          <w:b w:val="0"/>
          <w:i w:val="0"/>
          <w:sz w:val="20"/>
        </w:rPr>
        <w:t xml:space="preserve">    for (RoadSegment road : graph.neighbors(current)) {</w:t>
      </w:r>
    </w:p>
    <w:p>
      <w:pPr>
        <w:spacing w:line="240" w:lineRule="auto" w:after="0"/>
        <w:ind w:left="576"/>
      </w:pPr>
      <w:r>
        <w:rPr>
          <w:rFonts w:ascii="Consolas" w:hAnsi="Consolas" w:eastAsia="Times New Roman"/>
          <w:b w:val="0"/>
          <w:i w:val="0"/>
          <w:sz w:val="20"/>
        </w:rPr>
        <w:t xml:space="preserve">        if (road.isBlocked()) continue;</w:t>
      </w:r>
    </w:p>
    <w:p>
      <w:pPr>
        <w:spacing w:line="240" w:lineRule="auto" w:after="0"/>
        <w:ind w:left="576"/>
      </w:pPr>
      <w:r>
        <w:rPr>
          <w:rFonts w:ascii="Consolas" w:hAnsi="Consolas" w:eastAsia="Times New Roman"/>
          <w:b w:val="0"/>
          <w:i w:val="0"/>
          <w:sz w:val="20"/>
        </w:rPr>
        <w:t xml:space="preserve">        String next = road.otherEnd(current);</w:t>
      </w:r>
    </w:p>
    <w:p>
      <w:pPr>
        <w:spacing w:line="240" w:lineRule="auto" w:after="0"/>
        <w:ind w:left="576"/>
      </w:pPr>
      <w:r>
        <w:rPr>
          <w:rFonts w:ascii="Consolas" w:hAnsi="Consolas" w:eastAsia="Times New Roman"/>
          <w:b w:val="0"/>
          <w:i w:val="0"/>
          <w:sz w:val="20"/>
        </w:rPr>
        <w:t xml:space="preserve">        double candidate = costSoFar + road.cost(byTime);</w:t>
      </w:r>
    </w:p>
    <w:p>
      <w:pPr>
        <w:spacing w:line="240" w:lineRule="auto" w:after="0"/>
        <w:ind w:left="576"/>
      </w:pPr>
      <w:r>
        <w:rPr>
          <w:rFonts w:ascii="Consolas" w:hAnsi="Consolas" w:eastAsia="Times New Roman"/>
          <w:b w:val="0"/>
          <w:i w:val="0"/>
          <w:sz w:val="20"/>
        </w:rPr>
        <w:t xml:space="preserve">        Double known = best.get(next);</w:t>
      </w:r>
    </w:p>
    <w:p>
      <w:pPr>
        <w:spacing w:line="240" w:lineRule="auto" w:after="0"/>
        <w:ind w:left="576"/>
      </w:pPr>
      <w:r>
        <w:rPr>
          <w:rFonts w:ascii="Consolas" w:hAnsi="Consolas" w:eastAsia="Times New Roman"/>
          <w:b w:val="0"/>
          <w:i w:val="0"/>
          <w:sz w:val="20"/>
        </w:rPr>
        <w:t xml:space="preserve">        if (known == null || candidate &lt; known) {</w:t>
      </w:r>
    </w:p>
    <w:p>
      <w:pPr>
        <w:spacing w:line="240" w:lineRule="auto" w:after="0"/>
        <w:ind w:left="576"/>
      </w:pPr>
      <w:r>
        <w:rPr>
          <w:rFonts w:ascii="Consolas" w:hAnsi="Consolas" w:eastAsia="Times New Roman"/>
          <w:b w:val="0"/>
          <w:i w:val="0"/>
          <w:sz w:val="20"/>
        </w:rPr>
        <w:t xml:space="preserve">            best.put(next, candidate);</w:t>
      </w:r>
    </w:p>
    <w:p>
      <w:pPr>
        <w:spacing w:line="240" w:lineRule="auto" w:after="0"/>
        <w:ind w:left="576"/>
      </w:pPr>
      <w:r>
        <w:rPr>
          <w:rFonts w:ascii="Consolas" w:hAnsi="Consolas" w:eastAsia="Times New Roman"/>
          <w:b w:val="0"/>
          <w:i w:val="0"/>
          <w:sz w:val="20"/>
        </w:rPr>
        <w:t xml:space="preserve">            previous.put(next, current);</w:t>
      </w:r>
    </w:p>
    <w:p>
      <w:pPr>
        <w:spacing w:line="240" w:lineRule="auto" w:after="0"/>
        <w:ind w:left="576"/>
      </w:pPr>
      <w:r>
        <w:rPr>
          <w:rFonts w:ascii="Consolas" w:hAnsi="Consolas" w:eastAsia="Times New Roman"/>
          <w:b w:val="0"/>
          <w:i w:val="0"/>
          <w:sz w:val="20"/>
        </w:rPr>
        <w:t xml:space="preserve">        }</w:t>
      </w:r>
    </w:p>
    <w:p>
      <w:pPr>
        <w:spacing w:line="240" w:lineRule="auto" w:after="0"/>
        <w:ind w:left="576"/>
      </w:pPr>
      <w:r>
        <w:rPr>
          <w:rFonts w:ascii="Consolas" w:hAnsi="Consolas" w:eastAsia="Times New Roman"/>
          <w:b w:val="0"/>
          <w:i w:val="0"/>
          <w:sz w:val="20"/>
        </w:rPr>
        <w:t xml:space="preserve">    }</w:t>
      </w:r>
    </w:p>
    <w:p>
      <w:pPr>
        <w:spacing w:line="240" w:lineRule="auto" w:after="0"/>
        <w:ind w:left="576"/>
      </w:pPr>
      <w:r>
        <w:rPr>
          <w:rFonts w:ascii="Consolas" w:hAnsi="Consolas" w:eastAsia="Times New Roman"/>
          <w:b w:val="0"/>
          <w:i w:val="0"/>
          <w:sz w:val="20"/>
        </w:rPr>
        <w:t>}</w:t>
      </w:r>
    </w:p>
    <w:p>
      <w:pPr>
        <w:spacing w:line="480" w:lineRule="auto" w:after="0"/>
        <w:jc w:val="both"/>
      </w:pPr>
    </w:p>
    <w:p>
      <w:pPr>
        <w:spacing w:line="480" w:lineRule="auto" w:after="80"/>
        <w:jc w:val="both"/>
      </w:pPr>
      <w:r>
        <w:rPr>
          <w:rFonts w:ascii="Times New Roman" w:hAnsi="Times New Roman" w:eastAsia="Times New Roman"/>
          <w:b w:val="0"/>
          <w:i w:val="0"/>
          <w:sz w:val="28"/>
        </w:rPr>
        <w:t>Snippet 2 - Graph adjacency structure and breadth-first reachability (Graph.java):</w:t>
      </w:r>
    </w:p>
    <w:p>
      <w:pPr>
        <w:spacing w:line="240" w:lineRule="auto" w:after="0"/>
        <w:ind w:left="576"/>
      </w:pPr>
      <w:r>
        <w:rPr>
          <w:rFonts w:ascii="Consolas" w:hAnsi="Consolas" w:eastAsia="Times New Roman"/>
          <w:b w:val="0"/>
          <w:i w:val="0"/>
          <w:sz w:val="20"/>
        </w:rPr>
        <w:t>private final Map&lt;String, List&lt;RoadSegment&gt;&gt; adjacency = new HashMap&lt;&gt;();</w:t>
      </w:r>
    </w:p>
    <w:p>
      <w:pPr>
        <w:spacing w:line="240" w:lineRule="auto" w:after="0"/>
        <w:ind w:left="576"/>
      </w:pPr>
      <w:r>
        <w:rPr>
          <w:rFonts w:ascii="Consolas" w:hAnsi="Consolas" w:eastAsia="Times New Roman"/>
          <w:b w:val="0"/>
          <w:i w:val="0"/>
          <w:sz w:val="20"/>
        </w:rPr>
      </w:r>
    </w:p>
    <w:p>
      <w:pPr>
        <w:spacing w:line="240" w:lineRule="auto" w:after="0"/>
        <w:ind w:left="576"/>
      </w:pPr>
      <w:r>
        <w:rPr>
          <w:rFonts w:ascii="Consolas" w:hAnsi="Consolas" w:eastAsia="Times New Roman"/>
          <w:b w:val="0"/>
          <w:i w:val="0"/>
          <w:sz w:val="20"/>
        </w:rPr>
        <w:t>public List&lt;String&gt; bfsReachable(String startId) {</w:t>
      </w:r>
    </w:p>
    <w:p>
      <w:pPr>
        <w:spacing w:line="240" w:lineRule="auto" w:after="0"/>
        <w:ind w:left="576"/>
      </w:pPr>
      <w:r>
        <w:rPr>
          <w:rFonts w:ascii="Consolas" w:hAnsi="Consolas" w:eastAsia="Times New Roman"/>
          <w:b w:val="0"/>
          <w:i w:val="0"/>
          <w:sz w:val="20"/>
        </w:rPr>
        <w:t xml:space="preserve">    List&lt;String&gt; visited = new ArrayList&lt;&gt;();</w:t>
      </w:r>
    </w:p>
    <w:p>
      <w:pPr>
        <w:spacing w:line="240" w:lineRule="auto" w:after="0"/>
        <w:ind w:left="576"/>
      </w:pPr>
      <w:r>
        <w:rPr>
          <w:rFonts w:ascii="Consolas" w:hAnsi="Consolas" w:eastAsia="Times New Roman"/>
          <w:b w:val="0"/>
          <w:i w:val="0"/>
          <w:sz w:val="20"/>
        </w:rPr>
        <w:t xml:space="preserve">    List&lt;String&gt; frontier = new ArrayList&lt;&gt;();</w:t>
      </w:r>
    </w:p>
    <w:p>
      <w:pPr>
        <w:spacing w:line="240" w:lineRule="auto" w:after="0"/>
        <w:ind w:left="576"/>
      </w:pPr>
      <w:r>
        <w:rPr>
          <w:rFonts w:ascii="Consolas" w:hAnsi="Consolas" w:eastAsia="Times New Roman"/>
          <w:b w:val="0"/>
          <w:i w:val="0"/>
          <w:sz w:val="20"/>
        </w:rPr>
        <w:t xml:space="preserve">    frontier.add(startId); visited.add(startId);</w:t>
      </w:r>
    </w:p>
    <w:p>
      <w:pPr>
        <w:spacing w:line="240" w:lineRule="auto" w:after="0"/>
        <w:ind w:left="576"/>
      </w:pPr>
      <w:r>
        <w:rPr>
          <w:rFonts w:ascii="Consolas" w:hAnsi="Consolas" w:eastAsia="Times New Roman"/>
          <w:b w:val="0"/>
          <w:i w:val="0"/>
          <w:sz w:val="20"/>
        </w:rPr>
        <w:t xml:space="preserve">    while (!frontier.isEmpty()) {</w:t>
      </w:r>
    </w:p>
    <w:p>
      <w:pPr>
        <w:spacing w:line="240" w:lineRule="auto" w:after="0"/>
        <w:ind w:left="576"/>
      </w:pPr>
      <w:r>
        <w:rPr>
          <w:rFonts w:ascii="Consolas" w:hAnsi="Consolas" w:eastAsia="Times New Roman"/>
          <w:b w:val="0"/>
          <w:i w:val="0"/>
          <w:sz w:val="20"/>
        </w:rPr>
        <w:t xml:space="preserve">        String current = frontier.remove(0);</w:t>
      </w:r>
    </w:p>
    <w:p>
      <w:pPr>
        <w:spacing w:line="240" w:lineRule="auto" w:after="0"/>
        <w:ind w:left="576"/>
      </w:pPr>
      <w:r>
        <w:rPr>
          <w:rFonts w:ascii="Consolas" w:hAnsi="Consolas" w:eastAsia="Times New Roman"/>
          <w:b w:val="0"/>
          <w:i w:val="0"/>
          <w:sz w:val="20"/>
        </w:rPr>
        <w:t xml:space="preserve">        for (RoadSegment road : adjacency.get(current)) {</w:t>
      </w:r>
    </w:p>
    <w:p>
      <w:pPr>
        <w:spacing w:line="240" w:lineRule="auto" w:after="0"/>
        <w:ind w:left="576"/>
      </w:pPr>
      <w:r>
        <w:rPr>
          <w:rFonts w:ascii="Consolas" w:hAnsi="Consolas" w:eastAsia="Times New Roman"/>
          <w:b w:val="0"/>
          <w:i w:val="0"/>
          <w:sz w:val="20"/>
        </w:rPr>
        <w:t xml:space="preserve">            if (road.isBlocked()) continue;</w:t>
      </w:r>
    </w:p>
    <w:p>
      <w:pPr>
        <w:spacing w:line="240" w:lineRule="auto" w:after="0"/>
        <w:ind w:left="576"/>
      </w:pPr>
      <w:r>
        <w:rPr>
          <w:rFonts w:ascii="Consolas" w:hAnsi="Consolas" w:eastAsia="Times New Roman"/>
          <w:b w:val="0"/>
          <w:i w:val="0"/>
          <w:sz w:val="20"/>
        </w:rPr>
        <w:t xml:space="preserve">            String next = road.otherEnd(current);</w:t>
      </w:r>
    </w:p>
    <w:p>
      <w:pPr>
        <w:spacing w:line="240" w:lineRule="auto" w:after="0"/>
        <w:ind w:left="576"/>
      </w:pPr>
      <w:r>
        <w:rPr>
          <w:rFonts w:ascii="Consolas" w:hAnsi="Consolas" w:eastAsia="Times New Roman"/>
          <w:b w:val="0"/>
          <w:i w:val="0"/>
          <w:sz w:val="20"/>
        </w:rPr>
        <w:t xml:space="preserve">            if (!visited.contains(next)) {</w:t>
      </w:r>
    </w:p>
    <w:p>
      <w:pPr>
        <w:spacing w:line="240" w:lineRule="auto" w:after="0"/>
        <w:ind w:left="576"/>
      </w:pPr>
      <w:r>
        <w:rPr>
          <w:rFonts w:ascii="Consolas" w:hAnsi="Consolas" w:eastAsia="Times New Roman"/>
          <w:b w:val="0"/>
          <w:i w:val="0"/>
          <w:sz w:val="20"/>
        </w:rPr>
        <w:t xml:space="preserve">                visited.add(next); frontier.add(next);</w:t>
      </w:r>
    </w:p>
    <w:p>
      <w:pPr>
        <w:spacing w:line="240" w:lineRule="auto" w:after="0"/>
        <w:ind w:left="576"/>
      </w:pPr>
      <w:r>
        <w:rPr>
          <w:rFonts w:ascii="Consolas" w:hAnsi="Consolas" w:eastAsia="Times New Roman"/>
          <w:b w:val="0"/>
          <w:i w:val="0"/>
          <w:sz w:val="20"/>
        </w:rPr>
        <w:t xml:space="preserve">            }</w:t>
      </w:r>
    </w:p>
    <w:p>
      <w:pPr>
        <w:spacing w:line="240" w:lineRule="auto" w:after="0"/>
        <w:ind w:left="576"/>
      </w:pPr>
      <w:r>
        <w:rPr>
          <w:rFonts w:ascii="Consolas" w:hAnsi="Consolas" w:eastAsia="Times New Roman"/>
          <w:b w:val="0"/>
          <w:i w:val="0"/>
          <w:sz w:val="20"/>
        </w:rPr>
        <w:t xml:space="preserve">        }</w:t>
      </w:r>
    </w:p>
    <w:p>
      <w:pPr>
        <w:spacing w:line="240" w:lineRule="auto" w:after="0"/>
        <w:ind w:left="576"/>
      </w:pPr>
      <w:r>
        <w:rPr>
          <w:rFonts w:ascii="Consolas" w:hAnsi="Consolas" w:eastAsia="Times New Roman"/>
          <w:b w:val="0"/>
          <w:i w:val="0"/>
          <w:sz w:val="20"/>
        </w:rPr>
        <w:t xml:space="preserve">    }</w:t>
      </w:r>
    </w:p>
    <w:p>
      <w:pPr>
        <w:spacing w:line="240" w:lineRule="auto" w:after="0"/>
        <w:ind w:left="576"/>
      </w:pPr>
      <w:r>
        <w:rPr>
          <w:rFonts w:ascii="Consolas" w:hAnsi="Consolas" w:eastAsia="Times New Roman"/>
          <w:b w:val="0"/>
          <w:i w:val="0"/>
          <w:sz w:val="20"/>
        </w:rPr>
        <w:t xml:space="preserve">    return visited;</w:t>
      </w:r>
    </w:p>
    <w:p>
      <w:pPr>
        <w:spacing w:line="240" w:lineRule="auto" w:after="0"/>
        <w:ind w:left="576"/>
      </w:pPr>
      <w:r>
        <w:rPr>
          <w:rFonts w:ascii="Consolas" w:hAnsi="Consolas" w:eastAsia="Times New Roman"/>
          <w:b w:val="0"/>
          <w:i w:val="0"/>
          <w:sz w:val="20"/>
        </w:rPr>
        <w:t>}</w:t>
      </w:r>
    </w:p>
    <w:p>
      <w:pPr>
        <w:spacing w:line="480" w:lineRule="auto" w:after="0"/>
        <w:jc w:val="both"/>
      </w:pPr>
    </w:p>
    <w:p>
      <w:pPr>
        <w:spacing w:line="480" w:lineRule="auto" w:after="80"/>
        <w:jc w:val="both"/>
      </w:pPr>
      <w:r>
        <w:rPr>
          <w:rFonts w:ascii="Times New Roman" w:hAnsi="Times New Roman" w:eastAsia="Times New Roman"/>
          <w:b w:val="0"/>
          <w:i w:val="0"/>
          <w:sz w:val="28"/>
        </w:rPr>
        <w:t>Snippet 3 - Permanent storage: every change is saved immediately, with an automatic backup of the previous state (DataManager and FileDataStore):</w:t>
      </w:r>
    </w:p>
    <w:p>
      <w:pPr>
        <w:spacing w:line="240" w:lineRule="auto" w:after="0"/>
        <w:ind w:left="576"/>
      </w:pPr>
      <w:r>
        <w:rPr>
          <w:rFonts w:ascii="Consolas" w:hAnsi="Consolas" w:eastAsia="Times New Roman"/>
          <w:b w:val="0"/>
          <w:i w:val="0"/>
          <w:sz w:val="20"/>
        </w:rPr>
        <w:t>public void notifyChanged() {</w:t>
      </w:r>
    </w:p>
    <w:p>
      <w:pPr>
        <w:spacing w:line="240" w:lineRule="auto" w:after="0"/>
        <w:ind w:left="576"/>
      </w:pPr>
      <w:r>
        <w:rPr>
          <w:rFonts w:ascii="Consolas" w:hAnsi="Consolas" w:eastAsia="Times New Roman"/>
          <w:b w:val="0"/>
          <w:i w:val="0"/>
          <w:sz w:val="20"/>
        </w:rPr>
        <w:t xml:space="preserve">    save();                      // serialize SystemData to file</w:t>
      </w:r>
    </w:p>
    <w:p>
      <w:pPr>
        <w:spacing w:line="240" w:lineRule="auto" w:after="0"/>
        <w:ind w:left="576"/>
      </w:pPr>
      <w:r>
        <w:rPr>
          <w:rFonts w:ascii="Consolas" w:hAnsi="Consolas" w:eastAsia="Times New Roman"/>
          <w:b w:val="0"/>
          <w:i w:val="0"/>
          <w:sz w:val="20"/>
        </w:rPr>
        <w:t xml:space="preserve">    for (Runnable listener : listeners) listener.run();  // refresh UI</w:t>
      </w:r>
    </w:p>
    <w:p>
      <w:pPr>
        <w:spacing w:line="240" w:lineRule="auto" w:after="0"/>
        <w:ind w:left="576"/>
      </w:pPr>
      <w:r>
        <w:rPr>
          <w:rFonts w:ascii="Consolas" w:hAnsi="Consolas" w:eastAsia="Times New Roman"/>
          <w:b w:val="0"/>
          <w:i w:val="0"/>
          <w:sz w:val="20"/>
        </w:rPr>
        <w:t>}</w:t>
      </w:r>
    </w:p>
    <w:p>
      <w:pPr>
        <w:spacing w:line="240" w:lineRule="auto" w:after="0"/>
        <w:ind w:left="576"/>
      </w:pPr>
      <w:r>
        <w:rPr>
          <w:rFonts w:ascii="Consolas" w:hAnsi="Consolas" w:eastAsia="Times New Roman"/>
          <w:b w:val="0"/>
          <w:i w:val="0"/>
          <w:sz w:val="20"/>
        </w:rPr>
      </w:r>
    </w:p>
    <w:p>
      <w:pPr>
        <w:spacing w:line="240" w:lineRule="auto" w:after="0"/>
        <w:ind w:left="576"/>
      </w:pPr>
      <w:r>
        <w:rPr>
          <w:rFonts w:ascii="Consolas" w:hAnsi="Consolas" w:eastAsia="Times New Roman"/>
          <w:b w:val="0"/>
          <w:i w:val="0"/>
          <w:sz w:val="20"/>
        </w:rPr>
        <w:t>public void save(SystemData data) {</w:t>
      </w:r>
    </w:p>
    <w:p>
      <w:pPr>
        <w:spacing w:line="240" w:lineRule="auto" w:after="0"/>
        <w:ind w:left="576"/>
      </w:pPr>
      <w:r>
        <w:rPr>
          <w:rFonts w:ascii="Consolas" w:hAnsi="Consolas" w:eastAsia="Times New Roman"/>
          <w:b w:val="0"/>
          <w:i w:val="0"/>
          <w:sz w:val="20"/>
        </w:rPr>
        <w:t xml:space="preserve">    copyFile(file, backup);      // keep previous state as .bak</w:t>
      </w:r>
    </w:p>
    <w:p>
      <w:pPr>
        <w:spacing w:line="240" w:lineRule="auto" w:after="0"/>
        <w:ind w:left="576"/>
      </w:pPr>
      <w:r>
        <w:rPr>
          <w:rFonts w:ascii="Consolas" w:hAnsi="Consolas" w:eastAsia="Times New Roman"/>
          <w:b w:val="0"/>
          <w:i w:val="0"/>
          <w:sz w:val="20"/>
        </w:rPr>
        <w:t xml:space="preserve">    ObjectOutputStream out =</w:t>
      </w:r>
    </w:p>
    <w:p>
      <w:pPr>
        <w:spacing w:line="240" w:lineRule="auto" w:after="0"/>
        <w:ind w:left="576"/>
      </w:pPr>
      <w:r>
        <w:rPr>
          <w:rFonts w:ascii="Consolas" w:hAnsi="Consolas" w:eastAsia="Times New Roman"/>
          <w:b w:val="0"/>
          <w:i w:val="0"/>
          <w:sz w:val="20"/>
        </w:rPr>
        <w:t xml:space="preserve">        new ObjectOutputStream(new FileOutputStream(file));</w:t>
      </w:r>
    </w:p>
    <w:p>
      <w:pPr>
        <w:spacing w:line="240" w:lineRule="auto" w:after="0"/>
        <w:ind w:left="576"/>
      </w:pPr>
      <w:r>
        <w:rPr>
          <w:rFonts w:ascii="Consolas" w:hAnsi="Consolas" w:eastAsia="Times New Roman"/>
          <w:b w:val="0"/>
          <w:i w:val="0"/>
          <w:sz w:val="20"/>
        </w:rPr>
        <w:t xml:space="preserve">    out.writeObject(data);</w:t>
      </w:r>
    </w:p>
    <w:p>
      <w:pPr>
        <w:spacing w:line="240" w:lineRule="auto" w:after="0"/>
        <w:ind w:left="576"/>
      </w:pPr>
      <w:r>
        <w:rPr>
          <w:rFonts w:ascii="Consolas" w:hAnsi="Consolas" w:eastAsia="Times New Roman"/>
          <w:b w:val="0"/>
          <w:i w:val="0"/>
          <w:sz w:val="20"/>
        </w:rPr>
        <w:t xml:space="preserve">    out.close();</w:t>
      </w:r>
    </w:p>
    <w:p>
      <w:pPr>
        <w:spacing w:line="240" w:lineRule="auto" w:after="0"/>
        <w:ind w:left="576"/>
      </w:pPr>
      <w:r>
        <w:rPr>
          <w:rFonts w:ascii="Consolas" w:hAnsi="Consolas" w:eastAsia="Times New Roman"/>
          <w:b w:val="0"/>
          <w:i w:val="0"/>
          <w:sz w:val="20"/>
        </w:rPr>
        <w:t>}</w:t>
      </w:r>
    </w:p>
    <w:p>
      <w:pPr>
        <w:spacing w:line="480" w:lineRule="auto" w:after="0"/>
        <w:jc w:val="both"/>
      </w:pPr>
    </w:p>
    <w:p>
      <w:pPr>
        <w:spacing w:line="480" w:lineRule="auto" w:after="80"/>
        <w:jc w:val="both"/>
      </w:pPr>
      <w:r>
        <w:rPr>
          <w:rFonts w:ascii="Times New Roman" w:hAnsi="Times New Roman" w:eastAsia="Times New Roman"/>
          <w:b w:val="0"/>
          <w:i w:val="0"/>
          <w:sz w:val="28"/>
        </w:rPr>
        <w:t>Snippet 4 - Hand-written binary max-heap used for disaster triage (DisasterPriorityQueue, insert with sift-up):</w:t>
      </w:r>
    </w:p>
    <w:p>
      <w:pPr>
        <w:spacing w:line="240" w:lineRule="auto" w:after="0"/>
        <w:ind w:left="576"/>
      </w:pPr>
      <w:r>
        <w:rPr>
          <w:rFonts w:ascii="Consolas" w:hAnsi="Consolas" w:eastAsia="Times New Roman"/>
          <w:b w:val="0"/>
          <w:i w:val="0"/>
          <w:sz w:val="20"/>
        </w:rPr>
        <w:t>public void insert(Disaster disaster) {</w:t>
      </w:r>
    </w:p>
    <w:p>
      <w:pPr>
        <w:spacing w:line="240" w:lineRule="auto" w:after="0"/>
        <w:ind w:left="576"/>
      </w:pPr>
      <w:r>
        <w:rPr>
          <w:rFonts w:ascii="Consolas" w:hAnsi="Consolas" w:eastAsia="Times New Roman"/>
          <w:b w:val="0"/>
          <w:i w:val="0"/>
          <w:sz w:val="20"/>
        </w:rPr>
        <w:t xml:space="preserve">    heap.add(disaster);</w:t>
      </w:r>
    </w:p>
    <w:p>
      <w:pPr>
        <w:spacing w:line="240" w:lineRule="auto" w:after="0"/>
        <w:ind w:left="576"/>
      </w:pPr>
      <w:r>
        <w:rPr>
          <w:rFonts w:ascii="Consolas" w:hAnsi="Consolas" w:eastAsia="Times New Roman"/>
          <w:b w:val="0"/>
          <w:i w:val="0"/>
          <w:sz w:val="20"/>
        </w:rPr>
        <w:t xml:space="preserve">    int child = heap.size() - 1;</w:t>
      </w:r>
    </w:p>
    <w:p>
      <w:pPr>
        <w:spacing w:line="240" w:lineRule="auto" w:after="0"/>
        <w:ind w:left="576"/>
      </w:pPr>
      <w:r>
        <w:rPr>
          <w:rFonts w:ascii="Consolas" w:hAnsi="Consolas" w:eastAsia="Times New Roman"/>
          <w:b w:val="0"/>
          <w:i w:val="0"/>
          <w:sz w:val="20"/>
        </w:rPr>
        <w:t xml:space="preserve">    while (child &gt; 0) {</w:t>
      </w:r>
    </w:p>
    <w:p>
      <w:pPr>
        <w:spacing w:line="240" w:lineRule="auto" w:after="0"/>
        <w:ind w:left="576"/>
      </w:pPr>
      <w:r>
        <w:rPr>
          <w:rFonts w:ascii="Consolas" w:hAnsi="Consolas" w:eastAsia="Times New Roman"/>
          <w:b w:val="0"/>
          <w:i w:val="0"/>
          <w:sz w:val="20"/>
        </w:rPr>
        <w:t xml:space="preserve">        int parent = (child - 1) / 2;</w:t>
      </w:r>
    </w:p>
    <w:p>
      <w:pPr>
        <w:spacing w:line="240" w:lineRule="auto" w:after="0"/>
        <w:ind w:left="576"/>
      </w:pPr>
      <w:r>
        <w:rPr>
          <w:rFonts w:ascii="Consolas" w:hAnsi="Consolas" w:eastAsia="Times New Roman"/>
          <w:b w:val="0"/>
          <w:i w:val="0"/>
          <w:sz w:val="20"/>
        </w:rPr>
        <w:t xml:space="preserve">        if (heap.get(parent).getPriorityScore()</w:t>
      </w:r>
    </w:p>
    <w:p>
      <w:pPr>
        <w:spacing w:line="240" w:lineRule="auto" w:after="0"/>
        <w:ind w:left="576"/>
      </w:pPr>
      <w:r>
        <w:rPr>
          <w:rFonts w:ascii="Consolas" w:hAnsi="Consolas" w:eastAsia="Times New Roman"/>
          <w:b w:val="0"/>
          <w:i w:val="0"/>
          <w:sz w:val="20"/>
        </w:rPr>
        <w:t xml:space="preserve">                &gt;= heap.get(child).getPriorityScore()) break;</w:t>
      </w:r>
    </w:p>
    <w:p>
      <w:pPr>
        <w:spacing w:line="240" w:lineRule="auto" w:after="0"/>
        <w:ind w:left="576"/>
      </w:pPr>
      <w:r>
        <w:rPr>
          <w:rFonts w:ascii="Consolas" w:hAnsi="Consolas" w:eastAsia="Times New Roman"/>
          <w:b w:val="0"/>
          <w:i w:val="0"/>
          <w:sz w:val="20"/>
        </w:rPr>
        <w:t xml:space="preserve">        swap(parent, child);</w:t>
      </w:r>
    </w:p>
    <w:p>
      <w:pPr>
        <w:spacing w:line="240" w:lineRule="auto" w:after="0"/>
        <w:ind w:left="576"/>
      </w:pPr>
      <w:r>
        <w:rPr>
          <w:rFonts w:ascii="Consolas" w:hAnsi="Consolas" w:eastAsia="Times New Roman"/>
          <w:b w:val="0"/>
          <w:i w:val="0"/>
          <w:sz w:val="20"/>
        </w:rPr>
        <w:t xml:space="preserve">        child = parent;</w:t>
      </w:r>
    </w:p>
    <w:p>
      <w:pPr>
        <w:spacing w:line="240" w:lineRule="auto" w:after="0"/>
        <w:ind w:left="576"/>
      </w:pPr>
      <w:r>
        <w:rPr>
          <w:rFonts w:ascii="Consolas" w:hAnsi="Consolas" w:eastAsia="Times New Roman"/>
          <w:b w:val="0"/>
          <w:i w:val="0"/>
          <w:sz w:val="20"/>
        </w:rPr>
        <w:t xml:space="preserve">    }</w:t>
      </w:r>
    </w:p>
    <w:p>
      <w:pPr>
        <w:spacing w:line="240" w:lineRule="auto" w:after="0"/>
        <w:ind w:left="576"/>
      </w:pPr>
      <w:r>
        <w:rPr>
          <w:rFonts w:ascii="Consolas" w:hAnsi="Consolas" w:eastAsia="Times New Roman"/>
          <w:b w:val="0"/>
          <w:i w:val="0"/>
          <w:sz w:val="20"/>
        </w:rPr>
        <w:t>}</w:t>
      </w:r>
    </w:p>
    <w:p>
      <w:pPr>
        <w:spacing w:line="480" w:lineRule="auto" w:after="0"/>
        <w:jc w:val="left"/>
      </w:pPr>
      <w:r>
        <w:rPr>
          <w:rFonts w:ascii="Times New Roman" w:hAnsi="Times New Roman" w:eastAsia="Times New Roman"/>
          <w:b/>
          <w:i w:val="0"/>
          <w:sz w:val="28"/>
        </w:rPr>
        <w:t>5.3 USER INTERFACE / DEMO</w:t>
      </w:r>
    </w:p>
    <w:p>
      <w:pPr>
        <w:spacing w:line="480" w:lineRule="auto" w:after="0"/>
        <w:jc w:val="both"/>
      </w:pPr>
      <w:r>
        <w:rPr>
          <w:rFonts w:ascii="Times New Roman" w:hAnsi="Times New Roman" w:eastAsia="Times New Roman"/>
          <w:b w:val="0"/>
          <w:i w:val="0"/>
          <w:sz w:val="28"/>
        </w:rPr>
        <w:t>The screenshots below show the final application in use. Each is captioned with the screen being displayed.</w:t>
      </w:r>
    </w:p>
    <w:p>
      <w:pPr>
        <w:spacing w:after="80"/>
        <w:jc w:val="center"/>
      </w:pPr>
      <w:r>
        <w:rPr>
          <w:rFonts w:ascii="Times New Roman" w:hAnsi="Times New Roman" w:eastAsia="Times New Roman"/>
          <w:b/>
          <w:i w:val="0"/>
          <w:sz w:val="28"/>
        </w:rPr>
        <w:t>[INSERT SCREENSHOT HERE - MAIN DASHBOARD (COMMAND CENTER)]</w:t>
      </w:r>
    </w:p>
    <w:p>
      <w:pPr>
        <w:spacing w:after="160"/>
        <w:jc w:val="center"/>
      </w:pPr>
      <w:r>
        <w:rPr>
          <w:rFonts w:ascii="Times New Roman" w:hAnsi="Times New Roman" w:eastAsia="Times New Roman"/>
          <w:b w:val="0"/>
          <w:i/>
          <w:sz w:val="28"/>
        </w:rPr>
        <w:t>Figure 5.1 Dashboard showing live statistics, status chip, critical alerts and the operations map</w:t>
      </w:r>
    </w:p>
    <w:p>
      <w:pPr>
        <w:spacing w:after="80"/>
        <w:jc w:val="center"/>
      </w:pPr>
      <w:r>
        <w:rPr>
          <w:rFonts w:ascii="Times New Roman" w:hAnsi="Times New Roman" w:eastAsia="Times New Roman"/>
          <w:b/>
          <w:i w:val="0"/>
          <w:sz w:val="28"/>
        </w:rPr>
        <w:t>[INSERT SCREENSHOT HERE - CITIZEN MANAGEMENT]</w:t>
      </w:r>
    </w:p>
    <w:p>
      <w:pPr>
        <w:spacing w:after="160"/>
        <w:jc w:val="center"/>
      </w:pPr>
      <w:r>
        <w:rPr>
          <w:rFonts w:ascii="Times New Roman" w:hAnsi="Times New Roman" w:eastAsia="Times New Roman"/>
          <w:b w:val="0"/>
          <w:i/>
          <w:sz w:val="28"/>
        </w:rPr>
        <w:t>Figure 5.2 Citizen Management: registration, search, filters and the priority-score detail view</w:t>
      </w:r>
    </w:p>
    <w:p>
      <w:pPr>
        <w:spacing w:after="80"/>
        <w:jc w:val="center"/>
      </w:pPr>
      <w:r>
        <w:rPr>
          <w:rFonts w:ascii="Times New Roman" w:hAnsi="Times New Roman" w:eastAsia="Times New Roman"/>
          <w:b/>
          <w:i w:val="0"/>
          <w:sz w:val="28"/>
        </w:rPr>
        <w:t>[INSERT SCREENSHOT HERE - DISASTER MANAGEMENT]</w:t>
      </w:r>
    </w:p>
    <w:p>
      <w:pPr>
        <w:spacing w:after="160"/>
        <w:jc w:val="center"/>
      </w:pPr>
      <w:r>
        <w:rPr>
          <w:rFonts w:ascii="Times New Roman" w:hAnsi="Times New Roman" w:eastAsia="Times New Roman"/>
          <w:b w:val="0"/>
          <w:i/>
          <w:sz w:val="28"/>
        </w:rPr>
        <w:t>Figure 5.3 Disaster Management: reporting a disaster, status workflow and the priority-sorted triage view</w:t>
      </w:r>
    </w:p>
    <w:p>
      <w:pPr>
        <w:spacing w:after="80"/>
        <w:jc w:val="center"/>
      </w:pPr>
      <w:r>
        <w:rPr>
          <w:rFonts w:ascii="Times New Roman" w:hAnsi="Times New Roman" w:eastAsia="Times New Roman"/>
          <w:b/>
          <w:i w:val="0"/>
          <w:sz w:val="28"/>
        </w:rPr>
        <w:t>[INSERT SCREENSHOT HERE - SHELTER MANAGEMENT]</w:t>
      </w:r>
    </w:p>
    <w:p>
      <w:pPr>
        <w:spacing w:after="160"/>
        <w:jc w:val="center"/>
      </w:pPr>
      <w:r>
        <w:rPr>
          <w:rFonts w:ascii="Times New Roman" w:hAnsi="Times New Roman" w:eastAsia="Times New Roman"/>
          <w:b w:val="0"/>
          <w:i/>
          <w:sz w:val="28"/>
        </w:rPr>
        <w:t>Figure 5.4 Shelter Management: capacity enforcement and occupancy bars</w:t>
      </w:r>
    </w:p>
    <w:p>
      <w:pPr>
        <w:spacing w:after="80"/>
        <w:jc w:val="center"/>
      </w:pPr>
      <w:r>
        <w:rPr>
          <w:rFonts w:ascii="Times New Roman" w:hAnsi="Times New Roman" w:eastAsia="Times New Roman"/>
          <w:b/>
          <w:i w:val="0"/>
          <w:sz w:val="28"/>
        </w:rPr>
        <w:t>[INSERT SCREENSHOT HERE - EVACUATION MANAGEMENT]</w:t>
      </w:r>
    </w:p>
    <w:p>
      <w:pPr>
        <w:spacing w:after="160"/>
        <w:jc w:val="center"/>
      </w:pPr>
      <w:r>
        <w:rPr>
          <w:rFonts w:ascii="Times New Roman" w:hAnsi="Times New Roman" w:eastAsia="Times New Roman"/>
          <w:b w:val="0"/>
          <w:i/>
          <w:sz w:val="28"/>
        </w:rPr>
        <w:t>Figure 5.5 Evacuation Management: evacuation records and priority-based auto-assignment</w:t>
      </w:r>
    </w:p>
    <w:p>
      <w:pPr>
        <w:spacing w:after="80"/>
        <w:jc w:val="center"/>
      </w:pPr>
      <w:r>
        <w:rPr>
          <w:rFonts w:ascii="Times New Roman" w:hAnsi="Times New Roman" w:eastAsia="Times New Roman"/>
          <w:b/>
          <w:i w:val="0"/>
          <w:sz w:val="28"/>
        </w:rPr>
        <w:t>[INSERT SCREENSHOT HERE - MAP (EMERGENCY NAVIGATION)]</w:t>
      </w:r>
    </w:p>
    <w:p>
      <w:pPr>
        <w:spacing w:after="160"/>
        <w:jc w:val="center"/>
      </w:pPr>
      <w:r>
        <w:rPr>
          <w:rFonts w:ascii="Times New Roman" w:hAnsi="Times New Roman" w:eastAsia="Times New Roman"/>
          <w:b w:val="0"/>
          <w:i/>
          <w:sz w:val="28"/>
        </w:rPr>
        <w:t>Figure 5.6 Emergency Navigation: simulated map with locations, roads, live badges and zoom controls</w:t>
      </w:r>
    </w:p>
    <w:p>
      <w:pPr>
        <w:spacing w:after="80"/>
        <w:jc w:val="center"/>
      </w:pPr>
      <w:r>
        <w:rPr>
          <w:rFonts w:ascii="Times New Roman" w:hAnsi="Times New Roman" w:eastAsia="Times New Roman"/>
          <w:b/>
          <w:i w:val="0"/>
          <w:sz w:val="28"/>
        </w:rPr>
        <w:t>[INSERT SCREENSHOT HERE - EVACUATION/ROUTE (ROUTE PLANNING)]</w:t>
      </w:r>
    </w:p>
    <w:p>
      <w:pPr>
        <w:spacing w:after="160"/>
        <w:jc w:val="center"/>
      </w:pPr>
      <w:r>
        <w:rPr>
          <w:rFonts w:ascii="Times New Roman" w:hAnsi="Times New Roman" w:eastAsia="Times New Roman"/>
          <w:b w:val="0"/>
          <w:i/>
          <w:sz w:val="28"/>
        </w:rPr>
        <w:t>Figure 5.7 Route Planning: Dijkstra route with per-leg distances and times, blocked-road handling and alternatives</w:t>
      </w:r>
    </w:p>
    <w:p>
      <w:pPr>
        <w:spacing w:after="80"/>
        <w:jc w:val="center"/>
      </w:pPr>
      <w:r>
        <w:rPr>
          <w:rFonts w:ascii="Times New Roman" w:hAnsi="Times New Roman" w:eastAsia="Times New Roman"/>
          <w:b/>
          <w:i w:val="0"/>
          <w:sz w:val="28"/>
        </w:rPr>
        <w:t>[INSERT SCREENSHOT HERE - RESPONSE CENTER]</w:t>
      </w:r>
    </w:p>
    <w:p>
      <w:pPr>
        <w:spacing w:after="160"/>
        <w:jc w:val="center"/>
      </w:pPr>
      <w:r>
        <w:rPr>
          <w:rFonts w:ascii="Times New Roman" w:hAnsi="Times New Roman" w:eastAsia="Times New Roman"/>
          <w:b w:val="0"/>
          <w:i/>
          <w:sz w:val="28"/>
        </w:rPr>
        <w:t>Figure 5.8 Response Center: end-to-end coordination view for one disaster</w:t>
      </w:r>
    </w:p>
    <w:p>
      <w:r>
        <w:br w:type="page"/>
      </w:r>
    </w:p>
    <w:p>
      <w:pPr>
        <w:spacing w:line="480" w:lineRule="auto" w:after="0"/>
        <w:jc w:val="center"/>
      </w:pPr>
      <w:r>
        <w:rPr>
          <w:rFonts w:ascii="Times New Roman" w:hAnsi="Times New Roman" w:eastAsia="Times New Roman"/>
          <w:b/>
          <w:i w:val="0"/>
          <w:sz w:val="32"/>
        </w:rPr>
        <w:t>CHAPTER 6</w:t>
      </w:r>
    </w:p>
    <w:p>
      <w:pPr>
        <w:spacing w:line="480" w:lineRule="auto" w:after="0"/>
        <w:jc w:val="center"/>
      </w:pPr>
      <w:r>
        <w:rPr>
          <w:rFonts w:ascii="Times New Roman" w:hAnsi="Times New Roman" w:eastAsia="Times New Roman"/>
          <w:b/>
          <w:i w:val="0"/>
          <w:sz w:val="32"/>
        </w:rPr>
        <w:t>RESULTS AND DISCUSSION</w:t>
      </w:r>
    </w:p>
    <w:p>
      <w:pPr>
        <w:spacing w:line="480" w:lineRule="auto" w:after="0"/>
        <w:jc w:val="both"/>
      </w:pPr>
    </w:p>
    <w:p>
      <w:pPr>
        <w:spacing w:line="480" w:lineRule="auto" w:after="0"/>
        <w:jc w:val="left"/>
      </w:pPr>
      <w:r>
        <w:rPr>
          <w:rFonts w:ascii="Times New Roman" w:hAnsi="Times New Roman" w:eastAsia="Times New Roman"/>
          <w:b/>
          <w:i w:val="0"/>
          <w:sz w:val="28"/>
        </w:rPr>
        <w:t>6.1 EVALUATION METRICS</w:t>
      </w:r>
    </w:p>
    <w:p>
      <w:pPr>
        <w:spacing w:line="480" w:lineRule="auto" w:after="0"/>
        <w:jc w:val="both"/>
      </w:pPr>
      <w:r>
        <w:rPr>
          <w:rFonts w:ascii="Times New Roman" w:hAnsi="Times New Roman" w:eastAsia="Times New Roman"/>
          <w:b w:val="0"/>
          <w:i w:val="0"/>
          <w:sz w:val="28"/>
        </w:rPr>
        <w:t>Because this is a functional desktop application rather than a data-science model, the team selected metrics that fit the task: (1) automated test-case pass rate - the backend harness and GUI harness give a repeatable count of passing checks, which is the primary measure of functional correctness; (2) validation coverage - the number of invalid-input classes the system rejects with a clear message, which matters because a response tool must not silently accept bad data; (3) layout correctness - the automated overlap audit reports zero sibling-component overlaps at three window sizes, which is the relevant usability measure for a Swing application; and (4) workflow completeness - whether the full disaster-to-evacuation scenario can be performed end-to-end without manual fixes. Code coverage percentage and response time were not measured because no coverage tool was configured and the interface has no long-running operations; both are noted as limitations rather than reported as numbers.</w:t>
      </w:r>
    </w:p>
    <w:p>
      <w:pPr>
        <w:spacing w:line="480" w:lineRule="auto" w:after="0"/>
        <w:jc w:val="left"/>
      </w:pPr>
      <w:r>
        <w:rPr>
          <w:rFonts w:ascii="Times New Roman" w:hAnsi="Times New Roman" w:eastAsia="Times New Roman"/>
          <w:b/>
          <w:i w:val="0"/>
          <w:sz w:val="28"/>
        </w:rPr>
        <w:t>6.2 RESULTS ACROSS ITERATIONS</w:t>
      </w:r>
    </w:p>
    <w:p>
      <w:pPr>
        <w:spacing w:line="480" w:lineRule="auto" w:after="80"/>
        <w:jc w:val="both"/>
      </w:pPr>
      <w:r>
        <w:rPr>
          <w:rFonts w:ascii="Times New Roman" w:hAnsi="Times New Roman" w:eastAsia="Times New Roman"/>
          <w:b w:val="0"/>
          <w:i w:val="0"/>
          <w:sz w:val="28"/>
        </w:rPr>
        <w:t>Table 6.1 summarises the measurable results at each iteration. Values are the actual counts produced by the test suites on the final build; coverage and timing were not instrumented, and are reported honestly as not measured.</w:t>
      </w:r>
    </w:p>
    <w:p>
      <w:pPr>
        <w:spacing w:after="80"/>
        <w:jc w:val="center"/>
      </w:pPr>
      <w:r>
        <w:rPr>
          <w:rFonts w:ascii="Times New Roman" w:hAnsi="Times New Roman" w:eastAsia="Times New Roman"/>
          <w:b w:val="0"/>
          <w:i/>
          <w:sz w:val="28"/>
        </w:rPr>
        <w:t>Table 6.1 Results across iterations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
              <w:rPr>
                <w:rFonts w:ascii="Times New Roman" w:hAnsi="Times New Roman" w:eastAsia="Times New Roman"/>
                <w:b/>
                <w:i w:val="0"/>
                <w:sz w:val="24"/>
              </w:rPr>
              <w:t>Version</w:t>
            </w:r>
          </w:p>
        </w:tc>
        <w:tc>
          <w:tcPr>
            <w:tcW w:type="dxa" w:w="2250"/>
          </w:tcPr>
          <w:p>
            <w:pPr>
              <w:spacing w:line="240" w:lineRule="auto"/>
            </w:pPr>
            <w:r/>
            <w:r>
              <w:rPr>
                <w:rFonts w:ascii="Times New Roman" w:hAnsi="Times New Roman" w:eastAsia="Times New Roman"/>
                <w:b/>
                <w:i w:val="0"/>
                <w:sz w:val="24"/>
              </w:rPr>
              <w:t>Test Cases Passed</w:t>
            </w:r>
          </w:p>
        </w:tc>
        <w:tc>
          <w:tcPr>
            <w:tcW w:type="dxa" w:w="2250"/>
          </w:tcPr>
          <w:p>
            <w:pPr>
              <w:spacing w:line="240" w:lineRule="auto"/>
            </w:pPr>
            <w:r/>
            <w:r>
              <w:rPr>
                <w:rFonts w:ascii="Times New Roman" w:hAnsi="Times New Roman" w:eastAsia="Times New Roman"/>
                <w:b/>
                <w:i w:val="0"/>
                <w:sz w:val="24"/>
              </w:rPr>
              <w:t>Code Coverage</w:t>
            </w:r>
          </w:p>
        </w:tc>
        <w:tc>
          <w:tcPr>
            <w:tcW w:type="dxa" w:w="2250"/>
          </w:tcPr>
          <w:p>
            <w:pPr>
              <w:spacing w:line="240" w:lineRule="auto"/>
            </w:pPr>
            <w:r/>
            <w:r>
              <w:rPr>
                <w:rFonts w:ascii="Times New Roman" w:hAnsi="Times New Roman" w:eastAsia="Times New Roman"/>
                <w:b/>
                <w:i w:val="0"/>
                <w:sz w:val="24"/>
              </w:rPr>
              <w:t>Performance (avg. response time)</w:t>
            </w:r>
          </w:p>
        </w:tc>
      </w:tr>
      <w:tr>
        <w:tc>
          <w:tcPr>
            <w:tcW w:type="dxa" w:w="2250"/>
          </w:tcPr>
          <w:p>
            <w:pPr>
              <w:spacing w:line="240" w:lineRule="auto"/>
            </w:pPr>
            <w:r/>
            <w:r>
              <w:rPr>
                <w:rFonts w:ascii="Times New Roman" w:hAnsi="Times New Roman" w:eastAsia="Times New Roman"/>
                <w:b w:val="0"/>
                <w:i w:val="0"/>
                <w:sz w:val="24"/>
              </w:rPr>
              <w:t>Baseline</w:t>
            </w:r>
          </w:p>
        </w:tc>
        <w:tc>
          <w:tcPr>
            <w:tcW w:type="dxa" w:w="2250"/>
          </w:tcPr>
          <w:p>
            <w:pPr>
              <w:spacing w:line="240" w:lineRule="auto"/>
            </w:pPr>
            <w:r/>
            <w:r>
              <w:rPr>
                <w:rFonts w:ascii="Times New Roman" w:hAnsi="Times New Roman" w:eastAsia="Times New Roman"/>
                <w:b w:val="0"/>
                <w:i w:val="0"/>
                <w:sz w:val="24"/>
              </w:rPr>
              <w:t>7 manual checks (basic CRUD happy path)</w:t>
            </w:r>
          </w:p>
        </w:tc>
        <w:tc>
          <w:tcPr>
            <w:tcW w:type="dxa" w:w="2250"/>
          </w:tcPr>
          <w:p>
            <w:pPr>
              <w:spacing w:line="240" w:lineRule="auto"/>
            </w:pPr>
            <w:r/>
            <w:r>
              <w:rPr>
                <w:rFonts w:ascii="Times New Roman" w:hAnsi="Times New Roman" w:eastAsia="Times New Roman"/>
                <w:b w:val="0"/>
                <w:i w:val="0"/>
                <w:sz w:val="24"/>
              </w:rPr>
              <w:t>Not measured</w:t>
            </w:r>
          </w:p>
        </w:tc>
        <w:tc>
          <w:tcPr>
            <w:tcW w:type="dxa" w:w="2250"/>
          </w:tcPr>
          <w:p>
            <w:pPr>
              <w:spacing w:line="240" w:lineRule="auto"/>
            </w:pPr>
            <w:r/>
            <w:r>
              <w:rPr>
                <w:rFonts w:ascii="Times New Roman" w:hAnsi="Times New Roman" w:eastAsia="Times New Roman"/>
                <w:b w:val="0"/>
                <w:i w:val="0"/>
                <w:sz w:val="24"/>
              </w:rPr>
              <w:t>Not measured (interactive use)</w:t>
            </w:r>
          </w:p>
        </w:tc>
      </w:tr>
      <w:tr>
        <w:tc>
          <w:tcPr>
            <w:tcW w:type="dxa" w:w="2250"/>
          </w:tcPr>
          <w:p>
            <w:pPr>
              <w:spacing w:line="240" w:lineRule="auto"/>
            </w:pPr>
            <w:r/>
            <w:r>
              <w:rPr>
                <w:rFonts w:ascii="Times New Roman" w:hAnsi="Times New Roman" w:eastAsia="Times New Roman"/>
                <w:b w:val="0"/>
                <w:i w:val="0"/>
                <w:sz w:val="24"/>
              </w:rPr>
              <w:t>Project Refinement</w:t>
            </w:r>
          </w:p>
        </w:tc>
        <w:tc>
          <w:tcPr>
            <w:tcW w:type="dxa" w:w="2250"/>
          </w:tcPr>
          <w:p>
            <w:pPr>
              <w:spacing w:line="240" w:lineRule="auto"/>
            </w:pPr>
            <w:r/>
            <w:r>
              <w:rPr>
                <w:rFonts w:ascii="Times New Roman" w:hAnsi="Times New Roman" w:eastAsia="Times New Roman"/>
                <w:b w:val="0"/>
                <w:i w:val="0"/>
                <w:sz w:val="24"/>
              </w:rPr>
              <w:t>34 backend checks (algorithms, workflow, validation, persistence)</w:t>
            </w:r>
          </w:p>
        </w:tc>
        <w:tc>
          <w:tcPr>
            <w:tcW w:type="dxa" w:w="2250"/>
          </w:tcPr>
          <w:p>
            <w:pPr>
              <w:spacing w:line="240" w:lineRule="auto"/>
            </w:pPr>
            <w:r/>
            <w:r>
              <w:rPr>
                <w:rFonts w:ascii="Times New Roman" w:hAnsi="Times New Roman" w:eastAsia="Times New Roman"/>
                <w:b w:val="0"/>
                <w:i w:val="0"/>
                <w:sz w:val="24"/>
              </w:rPr>
              <w:t>Not measured</w:t>
            </w:r>
          </w:p>
        </w:tc>
        <w:tc>
          <w:tcPr>
            <w:tcW w:type="dxa" w:w="2250"/>
          </w:tcPr>
          <w:p>
            <w:pPr>
              <w:spacing w:line="240" w:lineRule="auto"/>
            </w:pPr>
            <w:r/>
            <w:r>
              <w:rPr>
                <w:rFonts w:ascii="Times New Roman" w:hAnsi="Times New Roman" w:eastAsia="Times New Roman"/>
                <w:b w:val="0"/>
                <w:i w:val="0"/>
                <w:sz w:val="24"/>
              </w:rPr>
              <w:t>Not measured (interactive use)</w:t>
            </w:r>
          </w:p>
        </w:tc>
      </w:tr>
      <w:tr>
        <w:tc>
          <w:tcPr>
            <w:tcW w:type="dxa" w:w="2250"/>
          </w:tcPr>
          <w:p>
            <w:pPr>
              <w:spacing w:line="240" w:lineRule="auto"/>
            </w:pPr>
            <w:r/>
            <w:r>
              <w:rPr>
                <w:rFonts w:ascii="Times New Roman" w:hAnsi="Times New Roman" w:eastAsia="Times New Roman"/>
                <w:b w:val="0"/>
                <w:i w:val="0"/>
                <w:sz w:val="24"/>
              </w:rPr>
              <w:t>Final Approach</w:t>
            </w:r>
          </w:p>
        </w:tc>
        <w:tc>
          <w:tcPr>
            <w:tcW w:type="dxa" w:w="2250"/>
          </w:tcPr>
          <w:p>
            <w:pPr>
              <w:spacing w:line="240" w:lineRule="auto"/>
            </w:pPr>
            <w:r/>
            <w:r>
              <w:rPr>
                <w:rFonts w:ascii="Times New Roman" w:hAnsi="Times New Roman" w:eastAsia="Times New Roman"/>
                <w:b w:val="0"/>
                <w:i w:val="0"/>
                <w:sz w:val="24"/>
              </w:rPr>
              <w:t>66 automated checks: 45 backend + 21 GUI, plus 36 screen-size layout combinations audited with 0 overlaps</w:t>
            </w:r>
          </w:p>
        </w:tc>
        <w:tc>
          <w:tcPr>
            <w:tcW w:type="dxa" w:w="2250"/>
          </w:tcPr>
          <w:p>
            <w:pPr>
              <w:spacing w:line="240" w:lineRule="auto"/>
            </w:pPr>
            <w:r/>
            <w:r>
              <w:rPr>
                <w:rFonts w:ascii="Times New Roman" w:hAnsi="Times New Roman" w:eastAsia="Times New Roman"/>
                <w:b w:val="0"/>
                <w:i w:val="0"/>
                <w:sz w:val="24"/>
              </w:rPr>
              <w:t>Not measured (no coverage tool configured)</w:t>
            </w:r>
          </w:p>
        </w:tc>
        <w:tc>
          <w:tcPr>
            <w:tcW w:type="dxa" w:w="2250"/>
          </w:tcPr>
          <w:p>
            <w:pPr>
              <w:spacing w:line="240" w:lineRule="auto"/>
            </w:pPr>
            <w:r/>
            <w:r>
              <w:rPr>
                <w:rFonts w:ascii="Times New Roman" w:hAnsi="Times New Roman" w:eastAsia="Times New Roman"/>
                <w:b w:val="0"/>
                <w:i w:val="0"/>
                <w:sz w:val="24"/>
              </w:rPr>
              <w:t>Not measured; all screens repaint immediately on typical laptop hardware</w:t>
            </w:r>
          </w:p>
        </w:tc>
      </w:tr>
    </w:tbl>
    <w:p>
      <w:pPr>
        <w:spacing w:line="480" w:lineRule="auto" w:after="0"/>
        <w:jc w:val="both"/>
      </w:pPr>
    </w:p>
    <w:p>
      <w:pPr>
        <w:spacing w:line="480" w:lineRule="auto" w:after="80"/>
        <w:jc w:val="both"/>
      </w:pPr>
      <w:r>
        <w:rPr>
          <w:rFonts w:ascii="Times New Roman" w:hAnsi="Times New Roman" w:eastAsia="Times New Roman"/>
          <w:b w:val="0"/>
          <w:i w:val="0"/>
          <w:sz w:val="28"/>
        </w:rPr>
        <w:t>Table 6.2 lists key functional test cases from the suites and their outcomes on the final build.</w:t>
      </w:r>
    </w:p>
    <w:p>
      <w:pPr>
        <w:spacing w:after="80"/>
        <w:jc w:val="center"/>
      </w:pPr>
      <w:r>
        <w:rPr>
          <w:rFonts w:ascii="Times New Roman" w:hAnsi="Times New Roman" w:eastAsia="Times New Roman"/>
          <w:b w:val="0"/>
          <w:i/>
          <w:sz w:val="28"/>
        </w:rPr>
        <w:t>Table 6.2 Key functional test cases and outcomes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
              <w:rPr>
                <w:rFonts w:ascii="Times New Roman" w:hAnsi="Times New Roman" w:eastAsia="Times New Roman"/>
                <w:b/>
                <w:i w:val="0"/>
                <w:sz w:val="24"/>
              </w:rPr>
              <w:t>#</w:t>
            </w:r>
          </w:p>
        </w:tc>
        <w:tc>
          <w:tcPr>
            <w:tcW w:type="dxa" w:w="2250"/>
          </w:tcPr>
          <w:p>
            <w:pPr>
              <w:spacing w:line="240" w:lineRule="auto"/>
            </w:pPr>
            <w:r/>
            <w:r>
              <w:rPr>
                <w:rFonts w:ascii="Times New Roman" w:hAnsi="Times New Roman" w:eastAsia="Times New Roman"/>
                <w:b/>
                <w:i w:val="0"/>
                <w:sz w:val="24"/>
              </w:rPr>
              <w:t>Test Case</w:t>
            </w:r>
          </w:p>
        </w:tc>
        <w:tc>
          <w:tcPr>
            <w:tcW w:type="dxa" w:w="2250"/>
          </w:tcPr>
          <w:p>
            <w:pPr>
              <w:spacing w:line="240" w:lineRule="auto"/>
            </w:pPr>
            <w:r/>
            <w:r>
              <w:rPr>
                <w:rFonts w:ascii="Times New Roman" w:hAnsi="Times New Roman" w:eastAsia="Times New Roman"/>
                <w:b/>
                <w:i w:val="0"/>
                <w:sz w:val="24"/>
              </w:rPr>
              <w:t>Expected Result</w:t>
            </w:r>
          </w:p>
        </w:tc>
        <w:tc>
          <w:tcPr>
            <w:tcW w:type="dxa" w:w="2250"/>
          </w:tcPr>
          <w:p>
            <w:pPr>
              <w:spacing w:line="240" w:lineRule="auto"/>
            </w:pPr>
            <w:r/>
            <w:r>
              <w:rPr>
                <w:rFonts w:ascii="Times New Roman" w:hAnsi="Times New Roman" w:eastAsia="Times New Roman"/>
                <w:b/>
                <w:i w:val="0"/>
                <w:sz w:val="24"/>
              </w:rPr>
              <w:t>Outcome</w:t>
            </w:r>
          </w:p>
        </w:tc>
      </w:tr>
      <w:tr>
        <w:tc>
          <w:tcPr>
            <w:tcW w:type="dxa" w:w="2250"/>
          </w:tcPr>
          <w:p>
            <w:pPr>
              <w:spacing w:line="240" w:lineRule="auto"/>
            </w:pPr>
            <w:r/>
            <w:r>
              <w:rPr>
                <w:rFonts w:ascii="Times New Roman" w:hAnsi="Times New Roman" w:eastAsia="Times New Roman"/>
                <w:b w:val="0"/>
                <w:i w:val="0"/>
                <w:sz w:val="24"/>
              </w:rPr>
              <w:t>1</w:t>
            </w:r>
          </w:p>
        </w:tc>
        <w:tc>
          <w:tcPr>
            <w:tcW w:type="dxa" w:w="2250"/>
          </w:tcPr>
          <w:p>
            <w:pPr>
              <w:spacing w:line="240" w:lineRule="auto"/>
            </w:pPr>
            <w:r/>
            <w:r>
              <w:rPr>
                <w:rFonts w:ascii="Times New Roman" w:hAnsi="Times New Roman" w:eastAsia="Times New Roman"/>
                <w:b w:val="0"/>
                <w:i w:val="0"/>
                <w:sz w:val="24"/>
              </w:rPr>
              <w:t>Application startup</w:t>
            </w:r>
          </w:p>
        </w:tc>
        <w:tc>
          <w:tcPr>
            <w:tcW w:type="dxa" w:w="2250"/>
          </w:tcPr>
          <w:p>
            <w:pPr>
              <w:spacing w:line="240" w:lineRule="auto"/>
            </w:pPr>
            <w:r/>
            <w:r>
              <w:rPr>
                <w:rFonts w:ascii="Times New Roman" w:hAnsi="Times New Roman" w:eastAsia="Times New Roman"/>
                <w:b w:val="0"/>
                <w:i w:val="0"/>
                <w:sz w:val="24"/>
              </w:rPr>
              <w:t>Main window opens directly into the Dashboard; seed demo data is created on first run</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2</w:t>
            </w:r>
          </w:p>
        </w:tc>
        <w:tc>
          <w:tcPr>
            <w:tcW w:type="dxa" w:w="2250"/>
          </w:tcPr>
          <w:p>
            <w:pPr>
              <w:spacing w:line="240" w:lineRule="auto"/>
            </w:pPr>
            <w:r/>
            <w:r>
              <w:rPr>
                <w:rFonts w:ascii="Times New Roman" w:hAnsi="Times New Roman" w:eastAsia="Times New Roman"/>
                <w:b w:val="0"/>
                <w:i w:val="0"/>
                <w:sz w:val="24"/>
              </w:rPr>
              <w:t>Register citizen with valid data</w:t>
            </w:r>
          </w:p>
        </w:tc>
        <w:tc>
          <w:tcPr>
            <w:tcW w:type="dxa" w:w="2250"/>
          </w:tcPr>
          <w:p>
            <w:pPr>
              <w:spacing w:line="240" w:lineRule="auto"/>
            </w:pPr>
            <w:r/>
            <w:r>
              <w:rPr>
                <w:rFonts w:ascii="Times New Roman" w:hAnsi="Times New Roman" w:eastAsia="Times New Roman"/>
                <w:b w:val="0"/>
                <w:i w:val="0"/>
                <w:sz w:val="24"/>
              </w:rPr>
              <w:t>Citizen appears in the table; dashboard count increases; data file updated</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3</w:t>
            </w:r>
          </w:p>
        </w:tc>
        <w:tc>
          <w:tcPr>
            <w:tcW w:type="dxa" w:w="2250"/>
          </w:tcPr>
          <w:p>
            <w:pPr>
              <w:spacing w:line="240" w:lineRule="auto"/>
            </w:pPr>
            <w:r/>
            <w:r>
              <w:rPr>
                <w:rFonts w:ascii="Times New Roman" w:hAnsi="Times New Roman" w:eastAsia="Times New Roman"/>
                <w:b w:val="0"/>
                <w:i w:val="0"/>
                <w:sz w:val="24"/>
              </w:rPr>
              <w:t>Register citizen with duplicate or 9-digit phone</w:t>
            </w:r>
          </w:p>
        </w:tc>
        <w:tc>
          <w:tcPr>
            <w:tcW w:type="dxa" w:w="2250"/>
          </w:tcPr>
          <w:p>
            <w:pPr>
              <w:spacing w:line="240" w:lineRule="auto"/>
            </w:pPr>
            <w:r/>
            <w:r>
              <w:rPr>
                <w:rFonts w:ascii="Times New Roman" w:hAnsi="Times New Roman" w:eastAsia="Times New Roman"/>
                <w:b w:val="0"/>
                <w:i w:val="0"/>
                <w:sz w:val="24"/>
              </w:rPr>
              <w:t>Rejected with a clear error message</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4</w:t>
            </w:r>
          </w:p>
        </w:tc>
        <w:tc>
          <w:tcPr>
            <w:tcW w:type="dxa" w:w="2250"/>
          </w:tcPr>
          <w:p>
            <w:pPr>
              <w:spacing w:line="240" w:lineRule="auto"/>
            </w:pPr>
            <w:r/>
            <w:r>
              <w:rPr>
                <w:rFonts w:ascii="Times New Roman" w:hAnsi="Times New Roman" w:eastAsia="Times New Roman"/>
                <w:b w:val="0"/>
                <w:i w:val="0"/>
                <w:sz w:val="24"/>
              </w:rPr>
              <w:t>Report disaster and attach affected citizens</w:t>
            </w:r>
          </w:p>
        </w:tc>
        <w:tc>
          <w:tcPr>
            <w:tcW w:type="dxa" w:w="2250"/>
          </w:tcPr>
          <w:p>
            <w:pPr>
              <w:spacing w:line="240" w:lineRule="auto"/>
            </w:pPr>
            <w:r/>
            <w:r>
              <w:rPr>
                <w:rFonts w:ascii="Times New Roman" w:hAnsi="Times New Roman" w:eastAsia="Times New Roman"/>
                <w:b w:val="0"/>
                <w:i w:val="0"/>
                <w:sz w:val="24"/>
              </w:rPr>
              <w:t>Disaster listed as Active; citizens linked; appears on the map and in triage ranking</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5</w:t>
            </w:r>
          </w:p>
        </w:tc>
        <w:tc>
          <w:tcPr>
            <w:tcW w:type="dxa" w:w="2250"/>
          </w:tcPr>
          <w:p>
            <w:pPr>
              <w:spacing w:line="240" w:lineRule="auto"/>
            </w:pPr>
            <w:r/>
            <w:r>
              <w:rPr>
                <w:rFonts w:ascii="Times New Roman" w:hAnsi="Times New Roman" w:eastAsia="Times New Roman"/>
                <w:b w:val="0"/>
                <w:i w:val="0"/>
                <w:sz w:val="24"/>
              </w:rPr>
              <w:t>Resolve a disaster while evacuations are pending</w:t>
            </w:r>
          </w:p>
        </w:tc>
        <w:tc>
          <w:tcPr>
            <w:tcW w:type="dxa" w:w="2250"/>
          </w:tcPr>
          <w:p>
            <w:pPr>
              <w:spacing w:line="240" w:lineRule="auto"/>
            </w:pPr>
            <w:r/>
            <w:r>
              <w:rPr>
                <w:rFonts w:ascii="Times New Roman" w:hAnsi="Times New Roman" w:eastAsia="Times New Roman"/>
                <w:b w:val="0"/>
                <w:i w:val="0"/>
                <w:sz w:val="24"/>
              </w:rPr>
              <w:t>Rejected with an explanatory message</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6</w:t>
            </w:r>
          </w:p>
        </w:tc>
        <w:tc>
          <w:tcPr>
            <w:tcW w:type="dxa" w:w="2250"/>
          </w:tcPr>
          <w:p>
            <w:pPr>
              <w:spacing w:line="240" w:lineRule="auto"/>
            </w:pPr>
            <w:r/>
            <w:r>
              <w:rPr>
                <w:rFonts w:ascii="Times New Roman" w:hAnsi="Times New Roman" w:eastAsia="Times New Roman"/>
                <w:b w:val="0"/>
                <w:i w:val="0"/>
                <w:sz w:val="24"/>
              </w:rPr>
              <w:t>Auto-assign shelters for pending evacuations</w:t>
            </w:r>
          </w:p>
        </w:tc>
        <w:tc>
          <w:tcPr>
            <w:tcW w:type="dxa" w:w="2250"/>
          </w:tcPr>
          <w:p>
            <w:pPr>
              <w:spacing w:line="240" w:lineRule="auto"/>
            </w:pPr>
            <w:r/>
            <w:r>
              <w:rPr>
                <w:rFonts w:ascii="Times New Roman" w:hAnsi="Times New Roman" w:eastAsia="Times New Roman"/>
                <w:b w:val="0"/>
                <w:i w:val="0"/>
                <w:sz w:val="24"/>
              </w:rPr>
              <w:t>Each evacuee is assigned a reachable shelter with free capacity, most urgent first; occupancy rises</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7</w:t>
            </w:r>
          </w:p>
        </w:tc>
        <w:tc>
          <w:tcPr>
            <w:tcW w:type="dxa" w:w="2250"/>
          </w:tcPr>
          <w:p>
            <w:pPr>
              <w:spacing w:line="240" w:lineRule="auto"/>
            </w:pPr>
            <w:r/>
            <w:r>
              <w:rPr>
                <w:rFonts w:ascii="Times New Roman" w:hAnsi="Times New Roman" w:eastAsia="Times New Roman"/>
                <w:b w:val="0"/>
                <w:i w:val="0"/>
                <w:sz w:val="24"/>
              </w:rPr>
              <w:t>Exceed shelter capacity</w:t>
            </w:r>
          </w:p>
        </w:tc>
        <w:tc>
          <w:tcPr>
            <w:tcW w:type="dxa" w:w="2250"/>
          </w:tcPr>
          <w:p>
            <w:pPr>
              <w:spacing w:line="240" w:lineRule="auto"/>
            </w:pPr>
            <w:r/>
            <w:r>
              <w:rPr>
                <w:rFonts w:ascii="Times New Roman" w:hAnsi="Times New Roman" w:eastAsia="Times New Roman"/>
                <w:b w:val="0"/>
                <w:i w:val="0"/>
                <w:sz w:val="24"/>
              </w:rPr>
              <w:t>Occupancy change rejected</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8</w:t>
            </w:r>
          </w:p>
        </w:tc>
        <w:tc>
          <w:tcPr>
            <w:tcW w:type="dxa" w:w="2250"/>
          </w:tcPr>
          <w:p>
            <w:pPr>
              <w:spacing w:line="240" w:lineRule="auto"/>
            </w:pPr>
            <w:r/>
            <w:r>
              <w:rPr>
                <w:rFonts w:ascii="Times New Roman" w:hAnsi="Times New Roman" w:eastAsia="Times New Roman"/>
                <w:b w:val="0"/>
                <w:i w:val="0"/>
                <w:sz w:val="24"/>
              </w:rPr>
              <w:t>Allocate more resource quantity than in stock</w:t>
            </w:r>
          </w:p>
        </w:tc>
        <w:tc>
          <w:tcPr>
            <w:tcW w:type="dxa" w:w="2250"/>
          </w:tcPr>
          <w:p>
            <w:pPr>
              <w:spacing w:line="240" w:lineRule="auto"/>
            </w:pPr>
            <w:r/>
            <w:r>
              <w:rPr>
                <w:rFonts w:ascii="Times New Roman" w:hAnsi="Times New Roman" w:eastAsia="Times New Roman"/>
                <w:b w:val="0"/>
                <w:i w:val="0"/>
                <w:sz w:val="24"/>
              </w:rPr>
              <w:t>Allocation rejected; stock unchanged</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9</w:t>
            </w:r>
          </w:p>
        </w:tc>
        <w:tc>
          <w:tcPr>
            <w:tcW w:type="dxa" w:w="2250"/>
          </w:tcPr>
          <w:p>
            <w:pPr>
              <w:spacing w:line="240" w:lineRule="auto"/>
            </w:pPr>
            <w:r/>
            <w:r>
              <w:rPr>
                <w:rFonts w:ascii="Times New Roman" w:hAnsi="Times New Roman" w:eastAsia="Times New Roman"/>
                <w:b w:val="0"/>
                <w:i w:val="0"/>
                <w:sz w:val="24"/>
              </w:rPr>
              <w:t>Find route between two locations</w:t>
            </w:r>
          </w:p>
        </w:tc>
        <w:tc>
          <w:tcPr>
            <w:tcW w:type="dxa" w:w="2250"/>
          </w:tcPr>
          <w:p>
            <w:pPr>
              <w:spacing w:line="240" w:lineRule="auto"/>
            </w:pPr>
            <w:r/>
            <w:r>
              <w:rPr>
                <w:rFonts w:ascii="Times New Roman" w:hAnsi="Times New Roman" w:eastAsia="Times New Roman"/>
                <w:b w:val="0"/>
                <w:i w:val="0"/>
                <w:sz w:val="24"/>
              </w:rPr>
              <w:t>Dijkstra returns the minimum-cost path; total distance and time shown; route highlighted on the map</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10</w:t>
            </w:r>
          </w:p>
        </w:tc>
        <w:tc>
          <w:tcPr>
            <w:tcW w:type="dxa" w:w="2250"/>
          </w:tcPr>
          <w:p>
            <w:pPr>
              <w:spacing w:line="240" w:lineRule="auto"/>
            </w:pPr>
            <w:r/>
            <w:r>
              <w:rPr>
                <w:rFonts w:ascii="Times New Roman" w:hAnsi="Times New Roman" w:eastAsia="Times New Roman"/>
                <w:b w:val="0"/>
                <w:i w:val="0"/>
                <w:sz w:val="24"/>
              </w:rPr>
              <w:t>Block a road on the route and recalculate</w:t>
            </w:r>
          </w:p>
        </w:tc>
        <w:tc>
          <w:tcPr>
            <w:tcW w:type="dxa" w:w="2250"/>
          </w:tcPr>
          <w:p>
            <w:pPr>
              <w:spacing w:line="240" w:lineRule="auto"/>
            </w:pPr>
            <w:r/>
            <w:r>
              <w:rPr>
                <w:rFonts w:ascii="Times New Roman" w:hAnsi="Times New Roman" w:eastAsia="Times New Roman"/>
                <w:b w:val="0"/>
                <w:i w:val="0"/>
                <w:sz w:val="24"/>
              </w:rPr>
              <w:t>Route avoids the blocked road or is reported unreachable; blocked road drawn dashed</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11</w:t>
            </w:r>
          </w:p>
        </w:tc>
        <w:tc>
          <w:tcPr>
            <w:tcW w:type="dxa" w:w="2250"/>
          </w:tcPr>
          <w:p>
            <w:pPr>
              <w:spacing w:line="240" w:lineRule="auto"/>
            </w:pPr>
            <w:r/>
            <w:r>
              <w:rPr>
                <w:rFonts w:ascii="Times New Roman" w:hAnsi="Times New Roman" w:eastAsia="Times New Roman"/>
                <w:b w:val="0"/>
                <w:i w:val="0"/>
                <w:sz w:val="24"/>
              </w:rPr>
              <w:t>BFS impact analysis after blocking</w:t>
            </w:r>
          </w:p>
        </w:tc>
        <w:tc>
          <w:tcPr>
            <w:tcW w:type="dxa" w:w="2250"/>
          </w:tcPr>
          <w:p>
            <w:pPr>
              <w:spacing w:line="240" w:lineRule="auto"/>
            </w:pPr>
            <w:r/>
            <w:r>
              <w:rPr>
                <w:rFonts w:ascii="Times New Roman" w:hAnsi="Times New Roman" w:eastAsia="Times New Roman"/>
                <w:b w:val="0"/>
                <w:i w:val="0"/>
                <w:sz w:val="24"/>
              </w:rPr>
              <w:t>Unreachable locations are listed from the chosen start point</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12</w:t>
            </w:r>
          </w:p>
        </w:tc>
        <w:tc>
          <w:tcPr>
            <w:tcW w:type="dxa" w:w="2250"/>
          </w:tcPr>
          <w:p>
            <w:pPr>
              <w:spacing w:line="240" w:lineRule="auto"/>
            </w:pPr>
            <w:r/>
            <w:r>
              <w:rPr>
                <w:rFonts w:ascii="Times New Roman" w:hAnsi="Times New Roman" w:eastAsia="Times New Roman"/>
                <w:b w:val="0"/>
                <w:i w:val="0"/>
                <w:sz w:val="24"/>
              </w:rPr>
              <w:t>Heap triage ordering</w:t>
            </w:r>
          </w:p>
        </w:tc>
        <w:tc>
          <w:tcPr>
            <w:tcW w:type="dxa" w:w="2250"/>
          </w:tcPr>
          <w:p>
            <w:pPr>
              <w:spacing w:line="240" w:lineRule="auto"/>
            </w:pPr>
            <w:r/>
            <w:r>
              <w:rPr>
                <w:rFonts w:ascii="Times New Roman" w:hAnsi="Times New Roman" w:eastAsia="Times New Roman"/>
                <w:b w:val="0"/>
                <w:i w:val="0"/>
                <w:sz w:val="24"/>
              </w:rPr>
              <w:t>Disasters are extracted in descending priority-score order</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13</w:t>
            </w:r>
          </w:p>
        </w:tc>
        <w:tc>
          <w:tcPr>
            <w:tcW w:type="dxa" w:w="2250"/>
          </w:tcPr>
          <w:p>
            <w:pPr>
              <w:spacing w:line="240" w:lineRule="auto"/>
            </w:pPr>
            <w:r/>
            <w:r>
              <w:rPr>
                <w:rFonts w:ascii="Times New Roman" w:hAnsi="Times New Roman" w:eastAsia="Times New Roman"/>
                <w:b w:val="0"/>
                <w:i w:val="0"/>
                <w:sz w:val="24"/>
              </w:rPr>
              <w:t>Persistence round trip</w:t>
            </w:r>
          </w:p>
        </w:tc>
        <w:tc>
          <w:tcPr>
            <w:tcW w:type="dxa" w:w="2250"/>
          </w:tcPr>
          <w:p>
            <w:pPr>
              <w:spacing w:line="240" w:lineRule="auto"/>
            </w:pPr>
            <w:r/>
            <w:r>
              <w:rPr>
                <w:rFonts w:ascii="Times New Roman" w:hAnsi="Times New Roman" w:eastAsia="Times New Roman"/>
                <w:b w:val="0"/>
                <w:i w:val="0"/>
                <w:sz w:val="24"/>
              </w:rPr>
              <w:t>Close and reopen the application; all records, including map coordinates, are restored from data/sdrs_data.ser</w:t>
            </w:r>
          </w:p>
        </w:tc>
        <w:tc>
          <w:tcPr>
            <w:tcW w:type="dxa" w:w="2250"/>
          </w:tcPr>
          <w:p>
            <w:pPr>
              <w:spacing w:line="240" w:lineRule="auto"/>
            </w:pPr>
            <w:r/>
            <w:r>
              <w:rPr>
                <w:rFonts w:ascii="Times New Roman" w:hAnsi="Times New Roman" w:eastAsia="Times New Roman"/>
                <w:b w:val="0"/>
                <w:i w:val="0"/>
                <w:sz w:val="24"/>
              </w:rPr>
              <w:t>Pass</w:t>
            </w:r>
          </w:p>
        </w:tc>
      </w:tr>
      <w:tr>
        <w:tc>
          <w:tcPr>
            <w:tcW w:type="dxa" w:w="2250"/>
          </w:tcPr>
          <w:p>
            <w:pPr>
              <w:spacing w:line="240" w:lineRule="auto"/>
            </w:pPr>
            <w:r/>
            <w:r>
              <w:rPr>
                <w:rFonts w:ascii="Times New Roman" w:hAnsi="Times New Roman" w:eastAsia="Times New Roman"/>
                <w:b w:val="0"/>
                <w:i w:val="0"/>
                <w:sz w:val="24"/>
              </w:rPr>
              <w:t>14</w:t>
            </w:r>
          </w:p>
        </w:tc>
        <w:tc>
          <w:tcPr>
            <w:tcW w:type="dxa" w:w="2250"/>
          </w:tcPr>
          <w:p>
            <w:pPr>
              <w:spacing w:line="240" w:lineRule="auto"/>
            </w:pPr>
            <w:r/>
            <w:r>
              <w:rPr>
                <w:rFonts w:ascii="Times New Roman" w:hAnsi="Times New Roman" w:eastAsia="Times New Roman"/>
                <w:b w:val="0"/>
                <w:i w:val="0"/>
                <w:sz w:val="24"/>
              </w:rPr>
              <w:t>GUI layout at 1024x660, 1280x780, 1600x900</w:t>
            </w:r>
          </w:p>
        </w:tc>
        <w:tc>
          <w:tcPr>
            <w:tcW w:type="dxa" w:w="2250"/>
          </w:tcPr>
          <w:p>
            <w:pPr>
              <w:spacing w:line="240" w:lineRule="auto"/>
            </w:pPr>
            <w:r/>
            <w:r>
              <w:rPr>
                <w:rFonts w:ascii="Times New Roman" w:hAnsi="Times New Roman" w:eastAsia="Times New Roman"/>
                <w:b w:val="0"/>
                <w:i w:val="0"/>
                <w:sz w:val="24"/>
              </w:rPr>
              <w:t>All screens construct; automated overlap audit reports 0 overlaps; sidebar labels fully visible</w:t>
            </w:r>
          </w:p>
        </w:tc>
        <w:tc>
          <w:tcPr>
            <w:tcW w:type="dxa" w:w="2250"/>
          </w:tcPr>
          <w:p>
            <w:pPr>
              <w:spacing w:line="240" w:lineRule="auto"/>
            </w:pPr>
            <w:r/>
            <w:r>
              <w:rPr>
                <w:rFonts w:ascii="Times New Roman" w:hAnsi="Times New Roman" w:eastAsia="Times New Roman"/>
                <w:b w:val="0"/>
                <w:i w:val="0"/>
                <w:sz w:val="24"/>
              </w:rPr>
              <w:t>Pass</w:t>
            </w:r>
          </w:p>
        </w:tc>
      </w:tr>
    </w:tbl>
    <w:p>
      <w:pPr>
        <w:spacing w:after="80"/>
        <w:jc w:val="center"/>
      </w:pPr>
      <w:r>
        <w:rPr>
          <w:rFonts w:ascii="Times New Roman" w:hAnsi="Times New Roman" w:eastAsia="Times New Roman"/>
          <w:b/>
          <w:i w:val="0"/>
          <w:sz w:val="28"/>
        </w:rPr>
        <w:t>[INSERT SCREENSHOT HERE - TEST EXECUTION OUTPUT (TestHarness / GUISmokeTest console results)]</w:t>
      </w:r>
    </w:p>
    <w:p>
      <w:pPr>
        <w:spacing w:after="160"/>
        <w:jc w:val="center"/>
      </w:pPr>
      <w:r>
        <w:rPr>
          <w:rFonts w:ascii="Times New Roman" w:hAnsi="Times New Roman" w:eastAsia="Times New Roman"/>
          <w:b w:val="0"/>
          <w:i/>
          <w:sz w:val="28"/>
        </w:rPr>
        <w:t>Figure 6.1 Automated test execution output</w:t>
      </w:r>
    </w:p>
    <w:p>
      <w:pPr>
        <w:spacing w:line="480" w:lineRule="auto" w:after="0"/>
        <w:jc w:val="left"/>
      </w:pPr>
      <w:r>
        <w:rPr>
          <w:rFonts w:ascii="Times New Roman" w:hAnsi="Times New Roman" w:eastAsia="Times New Roman"/>
          <w:b/>
          <w:i w:val="0"/>
          <w:sz w:val="28"/>
        </w:rPr>
        <w:t>6.3 DISCUSSION</w:t>
      </w:r>
    </w:p>
    <w:p>
      <w:pPr>
        <w:spacing w:line="480" w:lineRule="auto" w:after="0"/>
        <w:jc w:val="both"/>
      </w:pPr>
      <w:r>
        <w:rPr>
          <w:rFonts w:ascii="Times New Roman" w:hAnsi="Times New Roman" w:eastAsia="Times New Roman"/>
          <w:b w:val="0"/>
          <w:i w:val="0"/>
          <w:sz w:val="28"/>
        </w:rPr>
        <w:t>The results show a clear improvement across iterations, and each improvement traces to a specific design decision. The baseline failed primarily on data integrity: without persistence and validation, the application lost state and accepted impossible values. Moving storage into a serializable aggregate saved after every change fixed the loss problem, and centralising validation in services fixed the integrity problem - the guards added in refinement (capacity, stock, resolution order) are exactly the checks that now pass as test cases 5, 7 and 8.</w:t>
      </w:r>
    </w:p>
    <w:p>
      <w:pPr>
        <w:spacing w:line="480" w:lineRule="auto" w:after="0"/>
        <w:jc w:val="both"/>
      </w:pPr>
      <w:r>
        <w:rPr>
          <w:rFonts w:ascii="Times New Roman" w:hAnsi="Times New Roman" w:eastAsia="Times New Roman"/>
          <w:b w:val="0"/>
          <w:i w:val="0"/>
          <w:sz w:val="28"/>
        </w:rPr>
        <w:t>Algorithm choice mattered for the two decision-support features. Dijkstra's algorithm fits the road network because road distances and travel times are non-negative weights, so it always returns the optimal route; the implementation deliberately uses a linear scan to pick the cheapest unsettled node, which is simple and fast for the ten-to-fifty node networks this tool targets. For triage, the hand-written max-heap gives the dashboard its most-urgent-first ordering in O(log n) per operation and was written from scratch to demonstrate heap mechanics rather than delegating to a library. BFS was the right tool for reachability because the question (what is still connected?) has no weights, and it also powers the critical-road warning that prevents a coordinator from accidentally cutting off part of the network.</w:t>
      </w:r>
    </w:p>
    <w:p>
      <w:pPr>
        <w:spacing w:line="480" w:lineRule="auto" w:after="0"/>
        <w:jc w:val="both"/>
      </w:pPr>
      <w:r>
        <w:rPr>
          <w:rFonts w:ascii="Times New Roman" w:hAnsi="Times New Roman" w:eastAsia="Times New Roman"/>
          <w:b w:val="0"/>
          <w:i w:val="0"/>
          <w:sz w:val="28"/>
        </w:rPr>
        <w:t>The final iteration's user-facing changes came directly from observed problems: early map versions drew markers at wrong positions when a data file predated map coordinates, which the migration and bounds-fitting logic now handles and which the map render test verifies; and early layouts clipped labels at smaller window sizes, which motivated the automated overlap audit that now runs as part of the test suite.</w:t>
      </w:r>
    </w:p>
    <w:p>
      <w:pPr>
        <w:spacing w:line="480" w:lineRule="auto" w:after="0"/>
        <w:jc w:val="left"/>
      </w:pPr>
      <w:r>
        <w:rPr>
          <w:rFonts w:ascii="Times New Roman" w:hAnsi="Times New Roman" w:eastAsia="Times New Roman"/>
          <w:b/>
          <w:i w:val="0"/>
          <w:sz w:val="28"/>
        </w:rPr>
        <w:t>6.4 LIMITATIONS</w:t>
      </w:r>
    </w:p>
    <w:p>
      <w:pPr>
        <w:pStyle w:val="ListBullet"/>
        <w:spacing w:line="480" w:lineRule="auto" w:after="0"/>
        <w:jc w:val="both"/>
      </w:pPr>
      <w:r>
        <w:rPr>
          <w:rFonts w:ascii="Times New Roman" w:hAnsi="Times New Roman" w:eastAsia="Times New Roman"/>
          <w:b w:val="0"/>
          <w:i w:val="0"/>
          <w:sz w:val="28"/>
        </w:rPr>
        <w:t>The application is single-user and desktop-bound; there is no concurrency handling, no networked multi-operator mode, and no load testing.</w:t>
      </w:r>
    </w:p>
    <w:p>
      <w:pPr>
        <w:pStyle w:val="ListBullet"/>
        <w:spacing w:line="480" w:lineRule="auto" w:after="0"/>
        <w:jc w:val="both"/>
      </w:pPr>
      <w:r>
        <w:rPr>
          <w:rFonts w:ascii="Times New Roman" w:hAnsi="Times New Roman" w:eastAsia="Times New Roman"/>
          <w:b w:val="0"/>
          <w:i w:val="0"/>
          <w:sz w:val="28"/>
        </w:rPr>
        <w:t>The map is a schematic simulation: coordinates are logical positions on a virtual canvas, not real GIS coordinates, and no external map service is used.</w:t>
      </w:r>
    </w:p>
    <w:p>
      <w:pPr>
        <w:pStyle w:val="ListBullet"/>
        <w:spacing w:line="480" w:lineRule="auto" w:after="0"/>
        <w:jc w:val="both"/>
      </w:pPr>
      <w:r>
        <w:rPr>
          <w:rFonts w:ascii="Times New Roman" w:hAnsi="Times New Roman" w:eastAsia="Times New Roman"/>
          <w:b w:val="0"/>
          <w:i w:val="0"/>
          <w:sz w:val="28"/>
        </w:rPr>
        <w:t>Storage uses Java serialization rather than a SQL database, which is simple and dependency-free but does not support ad-hoc queries or concurrent access.</w:t>
      </w:r>
    </w:p>
    <w:p>
      <w:pPr>
        <w:pStyle w:val="ListBullet"/>
        <w:spacing w:line="480" w:lineRule="auto" w:after="0"/>
        <w:jc w:val="both"/>
      </w:pPr>
      <w:r>
        <w:rPr>
          <w:rFonts w:ascii="Times New Roman" w:hAnsi="Times New Roman" w:eastAsia="Times New Roman"/>
          <w:b w:val="0"/>
          <w:i w:val="0"/>
          <w:sz w:val="28"/>
        </w:rPr>
        <w:t>Code coverage and response time were not measured with tools; test counts come from the custom harnesses instead of JUnit.</w:t>
      </w:r>
    </w:p>
    <w:p>
      <w:pPr>
        <w:pStyle w:val="ListBullet"/>
        <w:spacing w:line="480" w:lineRule="auto" w:after="0"/>
        <w:jc w:val="both"/>
      </w:pPr>
      <w:r>
        <w:rPr>
          <w:rFonts w:ascii="Times New Roman" w:hAnsi="Times New Roman" w:eastAsia="Times New Roman"/>
          <w:b w:val="0"/>
          <w:i w:val="0"/>
          <w:sz w:val="28"/>
        </w:rPr>
        <w:t>The demo dataset is small (8 citizens, 10 locations, 13 roads by default); behaviour with very large networks was not tested.</w:t>
      </w:r>
    </w:p>
    <w:p>
      <w:pPr>
        <w:pStyle w:val="ListBullet"/>
        <w:spacing w:line="480" w:lineRule="auto" w:after="0"/>
        <w:jc w:val="both"/>
      </w:pPr>
      <w:r>
        <w:rPr>
          <w:rFonts w:ascii="Times New Roman" w:hAnsi="Times New Roman" w:eastAsia="Times New Roman"/>
          <w:b w:val="0"/>
          <w:i w:val="0"/>
          <w:sz w:val="28"/>
        </w:rPr>
        <w:t>Some usability aspects - typing feel, dialog sizing on unusual DPI settings - were checked manually and may still require verification on other machines.</w:t>
      </w:r>
    </w:p>
    <w:p>
      <w:r>
        <w:br w:type="page"/>
      </w:r>
    </w:p>
    <w:p>
      <w:pPr>
        <w:spacing w:line="480" w:lineRule="auto" w:after="0"/>
        <w:jc w:val="center"/>
      </w:pPr>
      <w:r>
        <w:rPr>
          <w:rFonts w:ascii="Times New Roman" w:hAnsi="Times New Roman" w:eastAsia="Times New Roman"/>
          <w:b/>
          <w:i w:val="0"/>
          <w:sz w:val="32"/>
        </w:rPr>
        <w:t>CHAPTER 7</w:t>
      </w:r>
    </w:p>
    <w:p>
      <w:pPr>
        <w:spacing w:line="480" w:lineRule="auto" w:after="0"/>
        <w:jc w:val="center"/>
      </w:pPr>
      <w:r>
        <w:rPr>
          <w:rFonts w:ascii="Times New Roman" w:hAnsi="Times New Roman" w:eastAsia="Times New Roman"/>
          <w:b/>
          <w:i w:val="0"/>
          <w:sz w:val="32"/>
        </w:rPr>
        <w:t>TEAM REFLECTION AND LEARNING OUTCOMES</w:t>
      </w:r>
    </w:p>
    <w:p>
      <w:pPr>
        <w:spacing w:line="480" w:lineRule="auto" w:after="0"/>
        <w:jc w:val="both"/>
      </w:pPr>
    </w:p>
    <w:p>
      <w:pPr>
        <w:spacing w:line="480" w:lineRule="auto" w:after="0"/>
        <w:jc w:val="left"/>
      </w:pPr>
      <w:r>
        <w:rPr>
          <w:rFonts w:ascii="Times New Roman" w:hAnsi="Times New Roman" w:eastAsia="Times New Roman"/>
          <w:b/>
          <w:i w:val="0"/>
          <w:sz w:val="28"/>
        </w:rPr>
        <w:t>7.1 INDIVIDUAL REFLECTIONS</w:t>
      </w:r>
    </w:p>
    <w:p>
      <w:pPr>
        <w:spacing w:line="480" w:lineRule="auto" w:after="0"/>
        <w:jc w:val="both"/>
      </w:pPr>
      <w:r>
        <w:rPr>
          <w:rFonts w:ascii="Times New Roman" w:hAnsi="Times New Roman" w:eastAsia="Times New Roman"/>
          <w:b w:val="0"/>
          <w:i w:val="0"/>
          <w:sz w:val="28"/>
        </w:rPr>
        <w:t>[Student 1 Name]: I worked mainly on the backend - the model classes, the services, validation and the serialization-based storage. The biggest thing I learned was how a layered design pays off: once DataManager became the single owner of data with change listeners, adding new modules stopped breaking existing ones. My main challenge was designing the save-on-every-change mechanism so that a corrupted write could never destroy the previous state; the .bak backup file was the solution I was proudest of.</w:t>
      </w:r>
    </w:p>
    <w:p>
      <w:pPr>
        <w:spacing w:line="480" w:lineRule="auto" w:after="0"/>
        <w:jc w:val="both"/>
      </w:pPr>
      <w:r>
        <w:rPr>
          <w:rFonts w:ascii="Times New Roman" w:hAnsi="Times New Roman" w:eastAsia="Times New Roman"/>
          <w:b w:val="0"/>
          <w:i w:val="0"/>
          <w:sz w:val="28"/>
        </w:rPr>
        <w:t>[Student 2 Name]: I focused on the algorithms and the map. Implementing Dijkstra by hand - including the blocked-road rule and the distance/time weight switch - taught me why the algorithm needs non-negative weights, and writing the max-heap myself made the sift-up and sift-down mechanics concrete in a way textbooks did not. The hardest bug was the map drawing all markers at one point when an old data file lacked coordinates; debugging it with a pixel-level test taught me to verify rendering programmatically instead of by eye.</w:t>
      </w:r>
    </w:p>
    <w:p>
      <w:pPr>
        <w:spacing w:line="480" w:lineRule="auto" w:after="0"/>
        <w:jc w:val="both"/>
      </w:pPr>
      <w:r>
        <w:rPr>
          <w:rFonts w:ascii="Times New Roman" w:hAnsi="Times New Roman" w:eastAsia="Times New Roman"/>
          <w:b w:val="0"/>
          <w:i w:val="0"/>
          <w:sz w:val="28"/>
        </w:rPr>
        <w:t>[Student 3 Name]: I built most of the Swing interface - the sidebar, dashboard, tables and dialogs - and the automated layout audit. I learned how Swing layout managers compose (BorderLayout inside GridBagLayout inside scroll panes) and that clipping problems must be fixed in the layout, not by shrinking labels. My challenge was keeping twelve screens consistent; extracting shared helpers into UiUtil and Theme was what made the interface coherent.</w:t>
      </w:r>
    </w:p>
    <w:p>
      <w:pPr>
        <w:spacing w:line="480" w:lineRule="auto" w:after="0"/>
        <w:jc w:val="left"/>
      </w:pPr>
      <w:r>
        <w:rPr>
          <w:rFonts w:ascii="Times New Roman" w:hAnsi="Times New Roman" w:eastAsia="Times New Roman"/>
          <w:b/>
          <w:i w:val="0"/>
          <w:sz w:val="28"/>
        </w:rPr>
        <w:t>7.2 TEAM LEARNING</w:t>
      </w:r>
    </w:p>
    <w:p>
      <w:pPr>
        <w:spacing w:line="480" w:lineRule="auto" w:after="0"/>
        <w:jc w:val="both"/>
      </w:pPr>
      <w:r>
        <w:rPr>
          <w:rFonts w:ascii="Times New Roman" w:hAnsi="Times New Roman" w:eastAsia="Times New Roman"/>
          <w:b w:val="0"/>
          <w:i w:val="0"/>
          <w:sz w:val="28"/>
        </w:rPr>
        <w:t>Dividing work by layer (data, algorithms, interface) worked well because each layer had a clear contract, and the weekly mentor reviews forced integration to happen early instead of at the end. Decisions were made by quickly prototyping both options and comparing them against the offline, zero-dependency requirement - the choice of serialization over a database in Chapter 2 is the clearest example. If we restarted the cycle, we would write the automated tests from the first week instead of the eleventh: the harnesses caught several regressions in the final iterations, and having them earlier would have saved rework. Mentor feedback also changed our direction twice: we added the capacity and stock guards after the second review, and we invested in the map's readability (badges, zoom, blocked-road styling) after the mid-term demo showed that the routing feature only convinces an audience when the map makes it visible.</w:t>
      </w:r>
    </w:p>
    <w:p>
      <w:pPr>
        <w:spacing w:line="480" w:lineRule="auto" w:after="0"/>
        <w:jc w:val="left"/>
      </w:pPr>
      <w:r>
        <w:rPr>
          <w:rFonts w:ascii="Times New Roman" w:hAnsi="Times New Roman" w:eastAsia="Times New Roman"/>
          <w:b/>
          <w:i w:val="0"/>
          <w:sz w:val="28"/>
        </w:rPr>
        <w:t>7.3 COURSE OUTCOMES - EVIDENCE SUMMARY</w:t>
      </w:r>
    </w:p>
    <w:p>
      <w:pPr>
        <w:pStyle w:val="ListBullet"/>
        <w:spacing w:line="480" w:lineRule="auto" w:after="0"/>
        <w:jc w:val="both"/>
      </w:pPr>
      <w:r>
        <w:rPr>
          <w:rFonts w:ascii="Times New Roman" w:hAnsi="Times New Roman" w:eastAsia="Times New Roman"/>
          <w:b/>
          <w:i w:val="0"/>
          <w:sz w:val="28"/>
        </w:rPr>
        <w:t xml:space="preserve">OOP design: </w:t>
      </w:r>
      <w:r>
        <w:rPr>
          <w:rFonts w:ascii="Times New Roman" w:hAnsi="Times New Roman" w:eastAsia="Times New Roman"/>
          <w:b w:val="0"/>
          <w:i w:val="0"/>
          <w:sz w:val="28"/>
        </w:rPr>
        <w:t>Applied object-oriented concepts (classes, encapsulation, inheritance through the Person base class and Prioritizable interface, polymorphism in the undo stack) across 60+ classes.</w:t>
      </w:r>
    </w:p>
    <w:p>
      <w:pPr>
        <w:pStyle w:val="ListBullet"/>
        <w:spacing w:line="480" w:lineRule="auto" w:after="0"/>
        <w:jc w:val="both"/>
      </w:pPr>
      <w:r>
        <w:rPr>
          <w:rFonts w:ascii="Times New Roman" w:hAnsi="Times New Roman" w:eastAsia="Times New Roman"/>
          <w:b/>
          <w:i w:val="0"/>
          <w:sz w:val="28"/>
        </w:rPr>
        <w:t xml:space="preserve">Data structures: </w:t>
      </w:r>
      <w:r>
        <w:rPr>
          <w:rFonts w:ascii="Times New Roman" w:hAnsi="Times New Roman" w:eastAsia="Times New Roman"/>
          <w:b w:val="0"/>
          <w:i w:val="0"/>
          <w:sz w:val="28"/>
        </w:rPr>
        <w:t>Used ArrayList, HashMap, LinkedList, PriorityQueue, custom heap, stack and queues - each justified by a specific need (Section 2.2 and Chapter 4).</w:t>
      </w:r>
    </w:p>
    <w:p>
      <w:pPr>
        <w:pStyle w:val="ListBullet"/>
        <w:spacing w:line="480" w:lineRule="auto" w:after="0"/>
        <w:jc w:val="both"/>
      </w:pPr>
      <w:r>
        <w:rPr>
          <w:rFonts w:ascii="Times New Roman" w:hAnsi="Times New Roman" w:eastAsia="Times New Roman"/>
          <w:b/>
          <w:i w:val="0"/>
          <w:sz w:val="28"/>
        </w:rPr>
        <w:t xml:space="preserve">Algorithms: </w:t>
      </w:r>
      <w:r>
        <w:rPr>
          <w:rFonts w:ascii="Times New Roman" w:hAnsi="Times New Roman" w:eastAsia="Times New Roman"/>
          <w:b w:val="0"/>
          <w:i w:val="0"/>
          <w:sz w:val="28"/>
        </w:rPr>
        <w:t>Implemented Dijkstra, BFS, DFS and greedy allocation and wired them to visible features (route highlighting, impact analysis, alternatives, allocation plan).</w:t>
      </w:r>
    </w:p>
    <w:p>
      <w:pPr>
        <w:pStyle w:val="ListBullet"/>
        <w:spacing w:line="480" w:lineRule="auto" w:after="0"/>
        <w:jc w:val="both"/>
      </w:pPr>
      <w:r>
        <w:rPr>
          <w:rFonts w:ascii="Times New Roman" w:hAnsi="Times New Roman" w:eastAsia="Times New Roman"/>
          <w:b/>
          <w:i w:val="0"/>
          <w:sz w:val="28"/>
        </w:rPr>
        <w:t xml:space="preserve">File handling: </w:t>
      </w:r>
      <w:r>
        <w:rPr>
          <w:rFonts w:ascii="Times New Roman" w:hAnsi="Times New Roman" w:eastAsia="Times New Roman"/>
          <w:b w:val="0"/>
          <w:i w:val="0"/>
          <w:sz w:val="28"/>
        </w:rPr>
        <w:t>Java object serialization with backup and recovery replaces a database server while keeping data permanent across restarts.</w:t>
      </w:r>
    </w:p>
    <w:p>
      <w:pPr>
        <w:pStyle w:val="ListBullet"/>
        <w:spacing w:line="480" w:lineRule="auto" w:after="0"/>
        <w:jc w:val="both"/>
      </w:pPr>
      <w:r>
        <w:rPr>
          <w:rFonts w:ascii="Times New Roman" w:hAnsi="Times New Roman" w:eastAsia="Times New Roman"/>
          <w:b/>
          <w:i w:val="0"/>
          <w:sz w:val="28"/>
        </w:rPr>
        <w:t xml:space="preserve">GUI programming: </w:t>
      </w:r>
      <w:r>
        <w:rPr>
          <w:rFonts w:ascii="Times New Roman" w:hAnsi="Times New Roman" w:eastAsia="Times New Roman"/>
          <w:b w:val="0"/>
          <w:i w:val="0"/>
          <w:sz w:val="28"/>
        </w:rPr>
        <w:t>Swing interface with twelve modules, custom 2D map painting, and input validation with user-readable error dialogs.</w:t>
      </w:r>
    </w:p>
    <w:p>
      <w:pPr>
        <w:pStyle w:val="ListBullet"/>
        <w:spacing w:line="480" w:lineRule="auto" w:after="0"/>
        <w:jc w:val="both"/>
      </w:pPr>
      <w:r>
        <w:rPr>
          <w:rFonts w:ascii="Times New Roman" w:hAnsi="Times New Roman" w:eastAsia="Times New Roman"/>
          <w:b/>
          <w:i w:val="0"/>
          <w:sz w:val="28"/>
        </w:rPr>
        <w:t xml:space="preserve">Teamwork and process: </w:t>
      </w:r>
      <w:r>
        <w:rPr>
          <w:rFonts w:ascii="Times New Roman" w:hAnsi="Times New Roman" w:eastAsia="Times New Roman"/>
          <w:b w:val="0"/>
          <w:i w:val="0"/>
          <w:sz w:val="28"/>
        </w:rPr>
        <w:t>Weekly log (Table 3.1), layered task division, and mentor-guided iterations documented in Chapter 4.</w:t>
      </w:r>
    </w:p>
    <w:p>
      <w:pPr>
        <w:pStyle w:val="ListBullet"/>
        <w:spacing w:line="480" w:lineRule="auto" w:after="0"/>
        <w:jc w:val="both"/>
      </w:pPr>
      <w:r>
        <w:rPr>
          <w:rFonts w:ascii="Times New Roman" w:hAnsi="Times New Roman" w:eastAsia="Times New Roman"/>
          <w:b/>
          <w:i w:val="0"/>
          <w:sz w:val="28"/>
        </w:rPr>
        <w:t xml:space="preserve">Testing discipline: </w:t>
      </w:r>
      <w:r>
        <w:rPr>
          <w:rFonts w:ascii="Times New Roman" w:hAnsi="Times New Roman" w:eastAsia="Times New Roman"/>
          <w:b w:val="0"/>
          <w:i w:val="0"/>
          <w:sz w:val="28"/>
        </w:rPr>
        <w:t>66 automated checks written and passing; failures found by the suites were fixed before the final build.</w:t>
      </w:r>
    </w:p>
    <w:p>
      <w:r>
        <w:br w:type="page"/>
      </w:r>
    </w:p>
    <w:p>
      <w:pPr>
        <w:spacing w:line="480" w:lineRule="auto" w:after="0"/>
        <w:jc w:val="center"/>
      </w:pPr>
      <w:r>
        <w:rPr>
          <w:rFonts w:ascii="Times New Roman" w:hAnsi="Times New Roman" w:eastAsia="Times New Roman"/>
          <w:b/>
          <w:i w:val="0"/>
          <w:sz w:val="32"/>
        </w:rPr>
        <w:t>CHAPTER 8</w:t>
      </w:r>
    </w:p>
    <w:p>
      <w:pPr>
        <w:spacing w:line="480" w:lineRule="auto" w:after="0"/>
        <w:jc w:val="center"/>
      </w:pPr>
      <w:r>
        <w:rPr>
          <w:rFonts w:ascii="Times New Roman" w:hAnsi="Times New Roman" w:eastAsia="Times New Roman"/>
          <w:b/>
          <w:i w:val="0"/>
          <w:sz w:val="32"/>
        </w:rPr>
        <w:t>CONCLUSION AND FUTURE SCOPE</w:t>
      </w:r>
    </w:p>
    <w:p>
      <w:pPr>
        <w:spacing w:line="480" w:lineRule="auto" w:after="0"/>
        <w:jc w:val="both"/>
      </w:pPr>
    </w:p>
    <w:p>
      <w:pPr>
        <w:spacing w:line="480" w:lineRule="auto" w:after="0"/>
        <w:jc w:val="left"/>
      </w:pPr>
      <w:r>
        <w:rPr>
          <w:rFonts w:ascii="Times New Roman" w:hAnsi="Times New Roman" w:eastAsia="Times New Roman"/>
          <w:b/>
          <w:i w:val="0"/>
          <w:sz w:val="28"/>
        </w:rPr>
        <w:t>8.1 CONCLUSION</w:t>
      </w:r>
    </w:p>
    <w:p>
      <w:pPr>
        <w:spacing w:line="480" w:lineRule="auto" w:after="0"/>
        <w:jc w:val="both"/>
      </w:pPr>
      <w:r>
        <w:rPr>
          <w:rFonts w:ascii="Times New Roman" w:hAnsi="Times New Roman" w:eastAsia="Times New Roman"/>
          <w:b w:val="0"/>
          <w:i w:val="0"/>
          <w:sz w:val="28"/>
        </w:rPr>
        <w:t>The Smart Disaster Response System fulfils the objective set out in Chapter 1: a complete, offline, Java-based desktop application that manages the disaster-response workflow from citizen registration to evacuation routing. The final application provides twelve connected modules backed by a layered object-oriented design, permanent serialization-based storage with automatic backup, and a simulated interactive map that makes the road graph and the computed routes visible. Dijkstra's algorithm drives evacuation routing, a hand-written binary max-heap drives disaster triage, and BFS, DFS and greedy allocation support network analysis and resource planning. The build passes 66 automated checks covering workflows, validation, persistence, rendering and layout. Beyond the artefact, the project demonstrated to the team how core Java concepts - collections, exception handling, file I/O, Swing and algorithm implementation - combine into a tool that solves a real coordination problem.</w:t>
      </w:r>
    </w:p>
    <w:p>
      <w:pPr>
        <w:spacing w:line="480" w:lineRule="auto" w:after="0"/>
        <w:jc w:val="left"/>
      </w:pPr>
      <w:r>
        <w:rPr>
          <w:rFonts w:ascii="Times New Roman" w:hAnsi="Times New Roman" w:eastAsia="Times New Roman"/>
          <w:b/>
          <w:i w:val="0"/>
          <w:sz w:val="28"/>
        </w:rPr>
        <w:t>8.2 FUTURE SCOPE</w:t>
      </w:r>
    </w:p>
    <w:p>
      <w:pPr>
        <w:pStyle w:val="ListBullet"/>
        <w:spacing w:line="480" w:lineRule="auto" w:after="0"/>
        <w:jc w:val="both"/>
      </w:pPr>
      <w:r>
        <w:rPr>
          <w:rFonts w:ascii="Times New Roman" w:hAnsi="Times New Roman" w:eastAsia="Times New Roman"/>
          <w:b w:val="0"/>
          <w:i w:val="0"/>
          <w:sz w:val="28"/>
        </w:rPr>
        <w:t>Replace serialization with an embedded SQL database (for example SQLite or MySQL) to support ad-hoc reporting and larger datasets.</w:t>
      </w:r>
    </w:p>
    <w:p>
      <w:pPr>
        <w:pStyle w:val="ListBullet"/>
        <w:spacing w:line="480" w:lineRule="auto" w:after="0"/>
        <w:jc w:val="both"/>
      </w:pPr>
      <w:r>
        <w:rPr>
          <w:rFonts w:ascii="Times New Roman" w:hAnsi="Times New Roman" w:eastAsia="Times New Roman"/>
          <w:b w:val="0"/>
          <w:i w:val="0"/>
          <w:sz w:val="28"/>
        </w:rPr>
        <w:t>Add multi-user support with roles and a shared server so several operators can work on the same incident simultaneously.</w:t>
      </w:r>
    </w:p>
    <w:p>
      <w:pPr>
        <w:pStyle w:val="ListBullet"/>
        <w:spacing w:line="480" w:lineRule="auto" w:after="0"/>
        <w:jc w:val="both"/>
      </w:pPr>
      <w:r>
        <w:rPr>
          <w:rFonts w:ascii="Times New Roman" w:hAnsi="Times New Roman" w:eastAsia="Times New Roman"/>
          <w:b w:val="0"/>
          <w:i w:val="0"/>
          <w:sz w:val="28"/>
        </w:rPr>
        <w:t>Enhance the map with pan-and-zoom memory, real geographic coordinates import, and GPS-based citizen positioning.</w:t>
      </w:r>
    </w:p>
    <w:p>
      <w:pPr>
        <w:pStyle w:val="ListBullet"/>
        <w:spacing w:line="480" w:lineRule="auto" w:after="0"/>
        <w:jc w:val="both"/>
      </w:pPr>
      <w:r>
        <w:rPr>
          <w:rFonts w:ascii="Times New Roman" w:hAnsi="Times New Roman" w:eastAsia="Times New Roman"/>
          <w:b w:val="0"/>
          <w:i w:val="0"/>
          <w:sz w:val="28"/>
        </w:rPr>
        <w:t>Introduce automatic alerting (SMS or e-mail) to citizens and volunteers when a disaster is reported in their area.</w:t>
      </w:r>
    </w:p>
    <w:p>
      <w:pPr>
        <w:pStyle w:val="ListBullet"/>
        <w:spacing w:line="480" w:lineRule="auto" w:after="0"/>
        <w:jc w:val="both"/>
      </w:pPr>
      <w:r>
        <w:rPr>
          <w:rFonts w:ascii="Times New Roman" w:hAnsi="Times New Roman" w:eastAsia="Times New Roman"/>
          <w:b w:val="0"/>
          <w:i w:val="0"/>
          <w:sz w:val="28"/>
        </w:rPr>
        <w:t>Export incident summary reports to PDF or Excel for post-disaster review and audit.</w:t>
      </w:r>
    </w:p>
    <w:p>
      <w:pPr>
        <w:pStyle w:val="ListBullet"/>
        <w:spacing w:line="480" w:lineRule="auto" w:after="0"/>
        <w:jc w:val="both"/>
      </w:pPr>
      <w:r>
        <w:rPr>
          <w:rFonts w:ascii="Times New Roman" w:hAnsi="Times New Roman" w:eastAsia="Times New Roman"/>
          <w:b w:val="0"/>
          <w:i w:val="0"/>
          <w:sz w:val="28"/>
        </w:rPr>
        <w:t>Extend pathfinding to avoid passing through active disaster zones and to balance load across multiple shelters.</w:t>
      </w:r>
    </w:p>
    <w:p>
      <w:r>
        <w:br w:type="page"/>
      </w:r>
    </w:p>
    <w:p>
      <w:pPr>
        <w:spacing w:line="480" w:lineRule="auto" w:after="0"/>
        <w:jc w:val="center"/>
      </w:pPr>
      <w:r>
        <w:rPr>
          <w:rFonts w:ascii="Times New Roman" w:hAnsi="Times New Roman" w:eastAsia="Times New Roman"/>
          <w:b/>
          <w:i w:val="0"/>
          <w:sz w:val="32"/>
        </w:rPr>
        <w:t>REFERENCES</w:t>
      </w:r>
    </w:p>
    <w:p>
      <w:pPr>
        <w:spacing w:line="480" w:lineRule="auto" w:after="0"/>
        <w:jc w:val="both"/>
      </w:pPr>
    </w:p>
    <w:p>
      <w:pPr>
        <w:spacing w:line="480" w:lineRule="auto"/>
        <w:ind w:left="720" w:hanging="720"/>
        <w:jc w:val="both"/>
      </w:pPr>
      <w:r>
        <w:rPr>
          <w:rFonts w:ascii="Times New Roman" w:hAnsi="Times New Roman" w:eastAsia="Times New Roman"/>
          <w:b w:val="0"/>
          <w:i w:val="0"/>
          <w:sz w:val="28"/>
        </w:rPr>
        <w:t>[1] Oracle Corporation, "The Java™ Tutorials," https://docs.oracle.com/javase/tutorial/ (accessed September 2026).</w:t>
      </w:r>
    </w:p>
    <w:p>
      <w:pPr>
        <w:spacing w:line="480" w:lineRule="auto"/>
        <w:ind w:left="720" w:hanging="720"/>
        <w:jc w:val="both"/>
      </w:pPr>
      <w:r>
        <w:rPr>
          <w:rFonts w:ascii="Times New Roman" w:hAnsi="Times New Roman" w:eastAsia="Times New Roman"/>
          <w:b w:val="0"/>
          <w:i w:val="0"/>
          <w:sz w:val="28"/>
        </w:rPr>
        <w:t>[2] Oracle Corporation, "Java SE API Specification - java.util and java.util.concurrent packages," https://docs.oracle.com/en/java/</w:t>
      </w:r>
    </w:p>
    <w:p>
      <w:pPr>
        <w:spacing w:line="480" w:lineRule="auto"/>
        <w:ind w:left="720" w:hanging="720"/>
        <w:jc w:val="both"/>
      </w:pPr>
      <w:r>
        <w:rPr>
          <w:rFonts w:ascii="Times New Roman" w:hAnsi="Times New Roman" w:eastAsia="Times New Roman"/>
          <w:b w:val="0"/>
          <w:i w:val="0"/>
          <w:sz w:val="28"/>
        </w:rPr>
        <w:t>[3] Oracle Corporation, "Java Object Serialization Specification," https://docs.oracle.com/en/java/javase/serialization/</w:t>
      </w:r>
    </w:p>
    <w:p>
      <w:pPr>
        <w:spacing w:line="480" w:lineRule="auto"/>
        <w:ind w:left="720" w:hanging="720"/>
        <w:jc w:val="both"/>
      </w:pPr>
      <w:r>
        <w:rPr>
          <w:rFonts w:ascii="Times New Roman" w:hAnsi="Times New Roman" w:eastAsia="Times New Roman"/>
          <w:b w:val="0"/>
          <w:i w:val="0"/>
          <w:sz w:val="28"/>
        </w:rPr>
        <w:t>[4] E. W. Dijkstra, "A Note on Two Problems in Connexion with Graphs," Numerische Mathematik, vol. 1, no. 1, pp. 269-271, 1959.</w:t>
      </w:r>
    </w:p>
    <w:p>
      <w:pPr>
        <w:spacing w:line="480" w:lineRule="auto"/>
        <w:ind w:left="720" w:hanging="720"/>
        <w:jc w:val="both"/>
      </w:pPr>
      <w:r>
        <w:rPr>
          <w:rFonts w:ascii="Times New Roman" w:hAnsi="Times New Roman" w:eastAsia="Times New Roman"/>
          <w:b w:val="0"/>
          <w:i w:val="0"/>
          <w:sz w:val="28"/>
        </w:rPr>
        <w:t>[5] T. H. Cormen, C. E. Leiserson, R. L. Rivest and C. Stein, Introduction to Algorithms, 3rd ed., MIT Press, 2009 (breadth-first and depth-first search, heaps, greedy algorithms).</w:t>
      </w:r>
    </w:p>
    <w:p>
      <w:pPr>
        <w:spacing w:line="480" w:lineRule="auto"/>
        <w:ind w:left="720" w:hanging="720"/>
        <w:jc w:val="both"/>
      </w:pPr>
      <w:r>
        <w:rPr>
          <w:rFonts w:ascii="Times New Roman" w:hAnsi="Times New Roman" w:eastAsia="Times New Roman"/>
          <w:b w:val="0"/>
          <w:i w:val="0"/>
          <w:sz w:val="28"/>
        </w:rPr>
        <w:t>[6] C. S. Horstmann, Core Java Volume I - Fundamentals, 12th ed., Pearson, 2021.</w:t>
      </w:r>
    </w:p>
    <w:p>
      <w:pPr>
        <w:spacing w:line="480" w:lineRule="auto"/>
        <w:ind w:left="720" w:hanging="720"/>
        <w:jc w:val="both"/>
      </w:pPr>
      <w:r>
        <w:rPr>
          <w:rFonts w:ascii="Times New Roman" w:hAnsi="Times New Roman" w:eastAsia="Times New Roman"/>
          <w:b w:val="0"/>
          <w:i w:val="0"/>
          <w:sz w:val="28"/>
        </w:rPr>
        <w:t>[7] Spring Corporation, "Spring Boot Reference Documentation," https://spring.io/projects/spring-boot (accessed September 2026).</w:t>
      </w:r>
    </w:p>
    <w:p>
      <w:pPr>
        <w:spacing w:line="480" w:lineRule="auto"/>
        <w:ind w:left="720" w:hanging="720"/>
        <w:jc w:val="both"/>
      </w:pPr>
      <w:r>
        <w:rPr>
          <w:rFonts w:ascii="Times New Roman" w:hAnsi="Times New Roman" w:eastAsia="Times New Roman"/>
          <w:b w:val="0"/>
          <w:i w:val="0"/>
          <w:sz w:val="28"/>
        </w:rPr>
        <w:t>[8] Oracle Corporation, "Class JComponent and the Swing package," Java SE API Specification, https://docs.oracle.com/en/java/</w:t>
      </w:r>
    </w:p>
    <w:p>
      <w:r>
        <w:br w:type="page"/>
      </w:r>
    </w:p>
    <w:p>
      <w:pPr>
        <w:spacing w:line="480" w:lineRule="auto" w:after="0"/>
        <w:jc w:val="center"/>
      </w:pPr>
      <w:r>
        <w:rPr>
          <w:rFonts w:ascii="Times New Roman" w:hAnsi="Times New Roman" w:eastAsia="Times New Roman"/>
          <w:b/>
          <w:i w:val="0"/>
          <w:sz w:val="32"/>
        </w:rPr>
        <w:t>APPENDIX</w:t>
      </w:r>
    </w:p>
    <w:p>
      <w:pPr>
        <w:spacing w:line="480" w:lineRule="auto" w:after="0"/>
        <w:jc w:val="both"/>
      </w:pPr>
    </w:p>
    <w:p>
      <w:pPr>
        <w:spacing w:line="480" w:lineRule="auto" w:after="0"/>
        <w:jc w:val="left"/>
      </w:pPr>
      <w:r>
        <w:rPr>
          <w:rFonts w:ascii="Times New Roman" w:hAnsi="Times New Roman" w:eastAsia="Times New Roman"/>
          <w:b/>
          <w:i w:val="0"/>
          <w:sz w:val="28"/>
        </w:rPr>
        <w:t>A.1 FULL SOURCE CODE</w:t>
      </w:r>
    </w:p>
    <w:p>
      <w:pPr>
        <w:spacing w:line="480" w:lineRule="auto" w:after="0"/>
        <w:jc w:val="both"/>
      </w:pPr>
      <w:r>
        <w:rPr>
          <w:rFonts w:ascii="Times New Roman" w:hAnsi="Times New Roman" w:eastAsia="Times New Roman"/>
          <w:b w:val="0"/>
          <w:i w:val="0"/>
          <w:sz w:val="28"/>
        </w:rPr>
        <w:t>The complete Java source code of the Smart Disaster Response System (approximately 70 classes across the model, algorithm, service, data, util, ui and test packages) is submitted along with this report in the project folder SDRS/. The folder contains compile.bat, run.bat and test.bat scripts, so the application can be compiled, launched and tested with a single double-click on any machine with a Java installation. The source is also organised for review as follows: src/sdrs/model (entity classes), src/sdrs/algorithm (Graph, RouteFinder, DisasterPriorityQueue, SortSearch), src/sdrs/service (business rules and data management), src/sdrs/data (SystemData and FileDataStore), src/sdrs/ui (interface, panels, dialogs, map canvas) and src/sdrs/test (automated test harnesses).</w:t>
      </w:r>
    </w:p>
    <w:p>
      <w:pPr>
        <w:spacing w:line="480" w:lineRule="auto" w:after="0"/>
        <w:jc w:val="left"/>
      </w:pPr>
      <w:r>
        <w:rPr>
          <w:rFonts w:ascii="Times New Roman" w:hAnsi="Times New Roman" w:eastAsia="Times New Roman"/>
          <w:b/>
          <w:i w:val="0"/>
          <w:sz w:val="28"/>
        </w:rPr>
        <w:t>A.2 COMPLETE WEEKLY PBL LOG AND MENTOR SIGN-OFFS</w:t>
      </w:r>
    </w:p>
    <w:p>
      <w:pPr>
        <w:spacing w:line="480" w:lineRule="auto" w:after="0"/>
        <w:jc w:val="both"/>
      </w:pPr>
      <w:r>
        <w:rPr>
          <w:rFonts w:ascii="Times New Roman" w:hAnsi="Times New Roman" w:eastAsia="Times New Roman"/>
          <w:b w:val="0"/>
          <w:i w:val="0"/>
          <w:sz w:val="28"/>
        </w:rPr>
        <w:t>The weekly progress is fully captured in Table 3.1 in Chapter 3; each phase was reviewed and signed off by the mentor at the weekly review meeting. No additional log entries fall outside that table.</w:t>
      </w:r>
    </w:p>
    <w:p>
      <w:pPr>
        <w:spacing w:line="480" w:lineRule="auto" w:after="0"/>
        <w:jc w:val="left"/>
      </w:pPr>
      <w:r>
        <w:rPr>
          <w:rFonts w:ascii="Times New Roman" w:hAnsi="Times New Roman" w:eastAsia="Times New Roman"/>
          <w:b/>
          <w:i w:val="0"/>
          <w:sz w:val="28"/>
        </w:rPr>
        <w:t>A.3 SELF AND PEER ASSESSMENT</w:t>
      </w:r>
    </w:p>
    <w:p>
      <w:pPr>
        <w:spacing w:line="480" w:lineRule="auto" w:after="80"/>
        <w:jc w:val="both"/>
      </w:pP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spacing w:line="240" w:lineRule="auto"/>
            </w:pPr>
            <w:r/>
            <w:r>
              <w:rPr>
                <w:rFonts w:ascii="Times New Roman" w:hAnsi="Times New Roman" w:eastAsia="Times New Roman"/>
                <w:b/>
                <w:i w:val="0"/>
                <w:sz w:val="24"/>
              </w:rPr>
              <w:t>Team Member</w:t>
            </w:r>
          </w:p>
        </w:tc>
        <w:tc>
          <w:tcPr>
            <w:tcW w:type="dxa" w:w="2250"/>
          </w:tcPr>
          <w:p>
            <w:pPr>
              <w:spacing w:line="240" w:lineRule="auto"/>
            </w:pPr>
            <w:r/>
            <w:r>
              <w:rPr>
                <w:rFonts w:ascii="Times New Roman" w:hAnsi="Times New Roman" w:eastAsia="Times New Roman"/>
                <w:b/>
                <w:i w:val="0"/>
                <w:sz w:val="24"/>
              </w:rPr>
              <w:t>Self-Rated Contribution</w:t>
            </w:r>
          </w:p>
        </w:tc>
        <w:tc>
          <w:tcPr>
            <w:tcW w:type="dxa" w:w="2250"/>
          </w:tcPr>
          <w:p>
            <w:pPr>
              <w:spacing w:line="240" w:lineRule="auto"/>
            </w:pPr>
            <w:r/>
            <w:r>
              <w:rPr>
                <w:rFonts w:ascii="Times New Roman" w:hAnsi="Times New Roman" w:eastAsia="Times New Roman"/>
                <w:b/>
                <w:i w:val="0"/>
                <w:sz w:val="24"/>
              </w:rPr>
              <w:t>Peer-Rated Contribution</w:t>
            </w:r>
          </w:p>
        </w:tc>
        <w:tc>
          <w:tcPr>
            <w:tcW w:type="dxa" w:w="2250"/>
          </w:tcPr>
          <w:p>
            <w:pPr>
              <w:spacing w:line="240" w:lineRule="auto"/>
            </w:pPr>
            <w:r/>
            <w:r>
              <w:rPr>
                <w:rFonts w:ascii="Times New Roman" w:hAnsi="Times New Roman" w:eastAsia="Times New Roman"/>
                <w:b/>
                <w:i w:val="0"/>
                <w:sz w:val="24"/>
              </w:rPr>
              <w:t>Remarks</w:t>
            </w:r>
          </w:p>
        </w:tc>
      </w:tr>
      <w:tr>
        <w:tc>
          <w:tcPr>
            <w:tcW w:type="dxa" w:w="2250"/>
          </w:tcPr>
          <w:p>
            <w:pPr>
              <w:spacing w:line="240" w:lineRule="auto"/>
            </w:pPr>
            <w:r/>
            <w:r>
              <w:rPr>
                <w:rFonts w:ascii="Times New Roman" w:hAnsi="Times New Roman" w:eastAsia="Times New Roman"/>
                <w:b w:val="0"/>
                <w:i w:val="0"/>
                <w:sz w:val="24"/>
              </w:rPr>
              <w:t>[Student 1 Name]</w:t>
            </w:r>
          </w:p>
        </w:tc>
        <w:tc>
          <w:tcPr>
            <w:tcW w:type="dxa" w:w="2250"/>
          </w:tcPr>
          <w:p>
            <w:pPr>
              <w:spacing w:line="240" w:lineRule="auto"/>
            </w:pPr>
            <w:r/>
            <w:r>
              <w:rPr>
                <w:rFonts w:ascii="Times New Roman" w:hAnsi="Times New Roman" w:eastAsia="Times New Roman"/>
                <w:b w:val="0"/>
                <w:i w:val="0"/>
                <w:sz w:val="24"/>
              </w:rPr>
              <w:t>[%]</w:t>
            </w:r>
          </w:p>
        </w:tc>
        <w:tc>
          <w:tcPr>
            <w:tcW w:type="dxa" w:w="2250"/>
          </w:tcPr>
          <w:p>
            <w:pPr>
              <w:spacing w:line="240" w:lineRule="auto"/>
            </w:pPr>
            <w:r/>
            <w:r>
              <w:rPr>
                <w:rFonts w:ascii="Times New Roman" w:hAnsi="Times New Roman" w:eastAsia="Times New Roman"/>
                <w:b w:val="0"/>
                <w:i w:val="0"/>
                <w:sz w:val="24"/>
              </w:rPr>
              <w:t>[%]</w:t>
            </w:r>
          </w:p>
        </w:tc>
        <w:tc>
          <w:tcPr>
            <w:tcW w:type="dxa" w:w="2250"/>
          </w:tcPr>
          <w:p>
            <w:pPr>
              <w:spacing w:line="240" w:lineRule="auto"/>
            </w:pPr>
            <w:r/>
            <w:r>
              <w:rPr>
                <w:rFonts w:ascii="Times New Roman" w:hAnsi="Times New Roman" w:eastAsia="Times New Roman"/>
                <w:b w:val="0"/>
                <w:i w:val="0"/>
                <w:sz w:val="24"/>
              </w:rPr>
              <w:t>Backend design, services, persistence</w:t>
            </w:r>
          </w:p>
        </w:tc>
      </w:tr>
      <w:tr>
        <w:tc>
          <w:tcPr>
            <w:tcW w:type="dxa" w:w="2250"/>
          </w:tcPr>
          <w:p>
            <w:pPr>
              <w:spacing w:line="240" w:lineRule="auto"/>
            </w:pPr>
            <w:r/>
            <w:r>
              <w:rPr>
                <w:rFonts w:ascii="Times New Roman" w:hAnsi="Times New Roman" w:eastAsia="Times New Roman"/>
                <w:b w:val="0"/>
                <w:i w:val="0"/>
                <w:sz w:val="24"/>
              </w:rPr>
              <w:t>[Student 2 Name]</w:t>
            </w:r>
          </w:p>
        </w:tc>
        <w:tc>
          <w:tcPr>
            <w:tcW w:type="dxa" w:w="2250"/>
          </w:tcPr>
          <w:p>
            <w:pPr>
              <w:spacing w:line="240" w:lineRule="auto"/>
            </w:pPr>
            <w:r/>
            <w:r>
              <w:rPr>
                <w:rFonts w:ascii="Times New Roman" w:hAnsi="Times New Roman" w:eastAsia="Times New Roman"/>
                <w:b w:val="0"/>
                <w:i w:val="0"/>
                <w:sz w:val="24"/>
              </w:rPr>
              <w:t>[%]</w:t>
            </w:r>
          </w:p>
        </w:tc>
        <w:tc>
          <w:tcPr>
            <w:tcW w:type="dxa" w:w="2250"/>
          </w:tcPr>
          <w:p>
            <w:pPr>
              <w:spacing w:line="240" w:lineRule="auto"/>
            </w:pPr>
            <w:r/>
            <w:r>
              <w:rPr>
                <w:rFonts w:ascii="Times New Roman" w:hAnsi="Times New Roman" w:eastAsia="Times New Roman"/>
                <w:b w:val="0"/>
                <w:i w:val="0"/>
                <w:sz w:val="24"/>
              </w:rPr>
              <w:t>[%]</w:t>
            </w:r>
          </w:p>
        </w:tc>
        <w:tc>
          <w:tcPr>
            <w:tcW w:type="dxa" w:w="2250"/>
          </w:tcPr>
          <w:p>
            <w:pPr>
              <w:spacing w:line="240" w:lineRule="auto"/>
            </w:pPr>
            <w:r/>
            <w:r>
              <w:rPr>
                <w:rFonts w:ascii="Times New Roman" w:hAnsi="Times New Roman" w:eastAsia="Times New Roman"/>
                <w:b w:val="0"/>
                <w:i w:val="0"/>
                <w:sz w:val="24"/>
              </w:rPr>
              <w:t>Algorithms, map, routing features</w:t>
            </w:r>
          </w:p>
        </w:tc>
      </w:tr>
      <w:tr>
        <w:tc>
          <w:tcPr>
            <w:tcW w:type="dxa" w:w="2250"/>
          </w:tcPr>
          <w:p>
            <w:pPr>
              <w:spacing w:line="240" w:lineRule="auto"/>
            </w:pPr>
            <w:r/>
            <w:r>
              <w:rPr>
                <w:rFonts w:ascii="Times New Roman" w:hAnsi="Times New Roman" w:eastAsia="Times New Roman"/>
                <w:b w:val="0"/>
                <w:i w:val="0"/>
                <w:sz w:val="24"/>
              </w:rPr>
              <w:t>[Student 3 Name]</w:t>
            </w:r>
          </w:p>
        </w:tc>
        <w:tc>
          <w:tcPr>
            <w:tcW w:type="dxa" w:w="2250"/>
          </w:tcPr>
          <w:p>
            <w:pPr>
              <w:spacing w:line="240" w:lineRule="auto"/>
            </w:pPr>
            <w:r/>
            <w:r>
              <w:rPr>
                <w:rFonts w:ascii="Times New Roman" w:hAnsi="Times New Roman" w:eastAsia="Times New Roman"/>
                <w:b w:val="0"/>
                <w:i w:val="0"/>
                <w:sz w:val="24"/>
              </w:rPr>
              <w:t>[%]</w:t>
            </w:r>
          </w:p>
        </w:tc>
        <w:tc>
          <w:tcPr>
            <w:tcW w:type="dxa" w:w="2250"/>
          </w:tcPr>
          <w:p>
            <w:pPr>
              <w:spacing w:line="240" w:lineRule="auto"/>
            </w:pPr>
            <w:r/>
            <w:r>
              <w:rPr>
                <w:rFonts w:ascii="Times New Roman" w:hAnsi="Times New Roman" w:eastAsia="Times New Roman"/>
                <w:b w:val="0"/>
                <w:i w:val="0"/>
                <w:sz w:val="24"/>
              </w:rPr>
              <w:t>[%]</w:t>
            </w:r>
          </w:p>
        </w:tc>
        <w:tc>
          <w:tcPr>
            <w:tcW w:type="dxa" w:w="2250"/>
          </w:tcPr>
          <w:p>
            <w:pPr>
              <w:spacing w:line="240" w:lineRule="auto"/>
            </w:pPr>
            <w:r/>
            <w:r>
              <w:rPr>
                <w:rFonts w:ascii="Times New Roman" w:hAnsi="Times New Roman" w:eastAsia="Times New Roman"/>
                <w:b w:val="0"/>
                <w:i w:val="0"/>
                <w:sz w:val="24"/>
              </w:rPr>
              <w:t>Interface, dialogs, testing suites</w:t>
            </w:r>
          </w:p>
        </w:tc>
      </w:tr>
    </w:tbl>
    <w:sectPr w:rsidR="00FC693F" w:rsidRPr="0006063C" w:rsidSect="00034616">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   \* ARABIC</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